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4A0" w:firstRow="1" w:lastRow="0" w:firstColumn="1" w:lastColumn="0" w:noHBand="0" w:noVBand="1"/>
      </w:tblPr>
      <w:tblGrid>
        <w:gridCol w:w="9648"/>
      </w:tblGrid>
      <w:tr w:rsidR="00006273">
        <w:trPr>
          <w:jc w:val="center"/>
        </w:trPr>
        <w:tc>
          <w:tcPr>
            <w:tcW w:w="9648" w:type="dxa"/>
            <w:shd w:val="clear" w:color="auto" w:fill="1A365D"/>
            <w:tcMar>
              <w:top w:w="180" w:type="dxa"/>
              <w:left w:w="200" w:type="dxa"/>
              <w:bottom w:w="180" w:type="dxa"/>
              <w:right w:w="200" w:type="dxa"/>
            </w:tcMar>
          </w:tcPr>
          <w:p w:rsidR="00006273" w:rsidRDefault="00092FDA">
            <w:pPr>
              <w:jc w:val="center"/>
            </w:pPr>
            <w:r>
              <w:rPr>
                <w:b/>
                <w:color w:val="FFFFFF"/>
                <w:sz w:val="32"/>
              </w:rPr>
              <w:t>FORMULÁRIO – CARACTERIZAÇÃO INICIAL DO PROJETO DE TCC</w:t>
            </w:r>
          </w:p>
          <w:p w:rsidR="00006273" w:rsidRDefault="00092FDA">
            <w:pPr>
              <w:jc w:val="center"/>
            </w:pPr>
            <w:r>
              <w:rPr>
                <w:color w:val="E2E8F0"/>
                <w:sz w:val="22"/>
              </w:rPr>
              <w:t>Disciplina: Planejamento de TCC</w:t>
            </w:r>
          </w:p>
        </w:tc>
      </w:tr>
    </w:tbl>
    <w:p w:rsidR="00006273" w:rsidRDefault="00006273">
      <w:pPr>
        <w:spacing w:after="120"/>
      </w:pPr>
    </w:p>
    <w:tbl>
      <w:tblPr>
        <w:tblW w:w="0" w:type="auto"/>
        <w:jc w:val="center"/>
        <w:tblLook w:val="04A0" w:firstRow="1" w:lastRow="0" w:firstColumn="1" w:lastColumn="0" w:noHBand="0" w:noVBand="1"/>
      </w:tblPr>
      <w:tblGrid>
        <w:gridCol w:w="6480"/>
        <w:gridCol w:w="3168"/>
      </w:tblGrid>
      <w:tr w:rsidR="00006273">
        <w:trPr>
          <w:jc w:val="center"/>
        </w:trPr>
        <w:tc>
          <w:tcPr>
            <w:tcW w:w="6480" w:type="dxa"/>
          </w:tcPr>
          <w:p w:rsidR="00006273" w:rsidRDefault="00092FDA" w:rsidP="00830A58">
            <w:r>
              <w:rPr>
                <w:b/>
              </w:rPr>
              <w:t xml:space="preserve">Professor: </w:t>
            </w:r>
            <w:r w:rsidR="00830A58">
              <w:t>Victor de Andrade Machado</w:t>
            </w:r>
          </w:p>
        </w:tc>
        <w:tc>
          <w:tcPr>
            <w:tcW w:w="3168" w:type="dxa"/>
          </w:tcPr>
          <w:p w:rsidR="00006273" w:rsidRDefault="00092FDA" w:rsidP="00830A58">
            <w:pPr>
              <w:jc w:val="right"/>
            </w:pPr>
            <w:r>
              <w:rPr>
                <w:b/>
              </w:rPr>
              <w:t xml:space="preserve">Data: </w:t>
            </w:r>
            <w:r w:rsidR="00830A58">
              <w:t>20</w:t>
            </w:r>
            <w:r>
              <w:t xml:space="preserve"> /</w:t>
            </w:r>
            <w:r w:rsidR="00830A58">
              <w:t xml:space="preserve"> 08</w:t>
            </w:r>
            <w:r>
              <w:t xml:space="preserve"> / </w:t>
            </w:r>
            <w:r w:rsidR="00830A58">
              <w:t>2026</w:t>
            </w:r>
          </w:p>
        </w:tc>
      </w:tr>
    </w:tbl>
    <w:p w:rsidR="00006273" w:rsidRDefault="00006273">
      <w:pPr>
        <w:spacing w:after="80"/>
      </w:pPr>
    </w:p>
    <w:tbl>
      <w:tblPr>
        <w:tblW w:w="0" w:type="auto"/>
        <w:jc w:val="center"/>
        <w:tblLook w:val="04A0" w:firstRow="1" w:lastRow="0" w:firstColumn="1" w:lastColumn="0" w:noHBand="0" w:noVBand="1"/>
      </w:tblPr>
      <w:tblGrid>
        <w:gridCol w:w="9648"/>
      </w:tblGrid>
      <w:tr w:rsidR="00006273">
        <w:trPr>
          <w:jc w:val="center"/>
        </w:trPr>
        <w:tc>
          <w:tcPr>
            <w:tcW w:w="9648" w:type="dxa"/>
            <w:tcBorders>
              <w:left w:val="single" w:sz="24" w:space="0" w:color="1A365D"/>
            </w:tcBorders>
            <w:shd w:val="clear" w:color="auto" w:fill="F7FAFC"/>
            <w:tcMar>
              <w:top w:w="120" w:type="dxa"/>
              <w:left w:w="150" w:type="dxa"/>
              <w:bottom w:w="120" w:type="dxa"/>
              <w:right w:w="150" w:type="dxa"/>
            </w:tcMar>
          </w:tcPr>
          <w:p w:rsidR="00006273" w:rsidRDefault="00092FDA">
            <w:pPr>
              <w:spacing w:after="0"/>
            </w:pPr>
            <w:r>
              <w:rPr>
                <w:i/>
                <w:color w:val="4A5568"/>
                <w:sz w:val="19"/>
              </w:rPr>
              <w:t xml:space="preserve">Orientação: Este formulário representa a primeira caracterização do projeto de </w:t>
            </w:r>
            <w:r>
              <w:rPr>
                <w:i/>
                <w:color w:val="4A5568"/>
                <w:sz w:val="19"/>
              </w:rPr>
              <w:t>TCC. As respostas são iniciais e poderão ser modificadas ao longo do desenvolvimento do trabalho. O objetivo é registrar a ideia atual do grupo e começar a estruturar o projeto de pesquisa.</w:t>
            </w:r>
          </w:p>
        </w:tc>
      </w:tr>
    </w:tbl>
    <w:p w:rsidR="00006273" w:rsidRDefault="00006273">
      <w:pPr>
        <w:spacing w:after="80"/>
      </w:pPr>
    </w:p>
    <w:p w:rsidR="00006273" w:rsidRDefault="00092FDA">
      <w:pPr>
        <w:keepNext/>
        <w:spacing w:before="280" w:after="120"/>
      </w:pPr>
      <w:r>
        <w:rPr>
          <w:b/>
          <w:color w:val="1A365D"/>
          <w:sz w:val="24"/>
        </w:rPr>
        <w:t xml:space="preserve">1. </w:t>
      </w:r>
      <w:r>
        <w:rPr>
          <w:b/>
          <w:color w:val="1A365D"/>
          <w:sz w:val="22"/>
        </w:rPr>
        <w:t>IDENTIFICAÇÃO DO GRUPO</w:t>
      </w:r>
    </w:p>
    <w:p w:rsidR="00006273" w:rsidRDefault="00092FDA">
      <w:pPr>
        <w:keepNext/>
        <w:spacing w:before="120" w:after="60"/>
      </w:pPr>
      <w:r>
        <w:rPr>
          <w:b/>
          <w:sz w:val="20"/>
        </w:rPr>
        <w:t>1.1 Nome do grupo</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830A58">
            <w:pPr>
              <w:spacing w:after="0"/>
            </w:pPr>
            <w:r>
              <w:t xml:space="preserve">Four </w:t>
            </w:r>
            <w:proofErr w:type="spellStart"/>
            <w:r>
              <w:t>Horsemen</w:t>
            </w:r>
            <w:proofErr w:type="spellEnd"/>
            <w:r w:rsidR="007E1609">
              <w:t xml:space="preserve"> e/ou Resenha</w:t>
            </w:r>
          </w:p>
        </w:tc>
      </w:tr>
    </w:tbl>
    <w:p w:rsidR="00006273" w:rsidRDefault="00006273">
      <w:pPr>
        <w:spacing w:after="80"/>
      </w:pPr>
    </w:p>
    <w:p w:rsidR="00006273" w:rsidRDefault="00092FDA">
      <w:pPr>
        <w:keepNext/>
        <w:spacing w:before="120" w:after="60"/>
      </w:pPr>
      <w:r>
        <w:rPr>
          <w:b/>
          <w:sz w:val="20"/>
        </w:rPr>
        <w:t>1.2 Integrantes</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1728"/>
        <w:gridCol w:w="7920"/>
      </w:tblGrid>
      <w:tr w:rsidR="00006273">
        <w:trPr>
          <w:jc w:val="center"/>
        </w:trPr>
        <w:tc>
          <w:tcPr>
            <w:tcW w:w="1728" w:type="dxa"/>
            <w:shd w:val="clear" w:color="auto" w:fill="F8FAFC"/>
            <w:tcMar>
              <w:top w:w="80" w:type="dxa"/>
              <w:left w:w="100" w:type="dxa"/>
              <w:bottom w:w="80" w:type="dxa"/>
              <w:right w:w="100" w:type="dxa"/>
            </w:tcMar>
          </w:tcPr>
          <w:p w:rsidR="00006273" w:rsidRDefault="00092FDA">
            <w:r>
              <w:rPr>
                <w:b/>
                <w:sz w:val="19"/>
              </w:rPr>
              <w:t>Aluno 1</w:t>
            </w:r>
          </w:p>
        </w:tc>
        <w:tc>
          <w:tcPr>
            <w:tcW w:w="7920" w:type="dxa"/>
            <w:tcMar>
              <w:top w:w="80" w:type="dxa"/>
              <w:left w:w="100" w:type="dxa"/>
              <w:bottom w:w="80" w:type="dxa"/>
              <w:right w:w="100" w:type="dxa"/>
            </w:tcMar>
          </w:tcPr>
          <w:p w:rsidR="00006273" w:rsidRDefault="00830A58">
            <w:r>
              <w:rPr>
                <w:color w:val="718096"/>
                <w:sz w:val="19"/>
              </w:rPr>
              <w:t>Ayuka Henrique da Silva</w:t>
            </w:r>
          </w:p>
        </w:tc>
      </w:tr>
      <w:tr w:rsidR="00006273">
        <w:trPr>
          <w:jc w:val="center"/>
        </w:trPr>
        <w:tc>
          <w:tcPr>
            <w:tcW w:w="1728" w:type="dxa"/>
            <w:shd w:val="clear" w:color="auto" w:fill="F8FAFC"/>
            <w:tcMar>
              <w:top w:w="80" w:type="dxa"/>
              <w:left w:w="100" w:type="dxa"/>
              <w:bottom w:w="80" w:type="dxa"/>
              <w:right w:w="100" w:type="dxa"/>
            </w:tcMar>
          </w:tcPr>
          <w:p w:rsidR="00006273" w:rsidRDefault="00092FDA">
            <w:r>
              <w:rPr>
                <w:b/>
                <w:sz w:val="19"/>
              </w:rPr>
              <w:t>Aluno 2</w:t>
            </w:r>
          </w:p>
        </w:tc>
        <w:tc>
          <w:tcPr>
            <w:tcW w:w="7920" w:type="dxa"/>
            <w:tcMar>
              <w:top w:w="80" w:type="dxa"/>
              <w:left w:w="100" w:type="dxa"/>
              <w:bottom w:w="80" w:type="dxa"/>
              <w:right w:w="100" w:type="dxa"/>
            </w:tcMar>
          </w:tcPr>
          <w:p w:rsidR="00006273" w:rsidRDefault="00830A58">
            <w:r>
              <w:rPr>
                <w:color w:val="718096"/>
                <w:sz w:val="19"/>
              </w:rPr>
              <w:t>Willian Raphael Carvalho da Silva</w:t>
            </w:r>
          </w:p>
        </w:tc>
      </w:tr>
      <w:tr w:rsidR="00006273">
        <w:trPr>
          <w:jc w:val="center"/>
        </w:trPr>
        <w:tc>
          <w:tcPr>
            <w:tcW w:w="1728" w:type="dxa"/>
            <w:shd w:val="clear" w:color="auto" w:fill="F8FAFC"/>
            <w:tcMar>
              <w:top w:w="80" w:type="dxa"/>
              <w:left w:w="100" w:type="dxa"/>
              <w:bottom w:w="80" w:type="dxa"/>
              <w:right w:w="100" w:type="dxa"/>
            </w:tcMar>
          </w:tcPr>
          <w:p w:rsidR="00006273" w:rsidRDefault="00092FDA">
            <w:r>
              <w:rPr>
                <w:b/>
                <w:sz w:val="19"/>
              </w:rPr>
              <w:t>Aluno 3</w:t>
            </w:r>
          </w:p>
        </w:tc>
        <w:tc>
          <w:tcPr>
            <w:tcW w:w="7920" w:type="dxa"/>
            <w:tcMar>
              <w:top w:w="80" w:type="dxa"/>
              <w:left w:w="100" w:type="dxa"/>
              <w:bottom w:w="80" w:type="dxa"/>
              <w:right w:w="100" w:type="dxa"/>
            </w:tcMar>
          </w:tcPr>
          <w:p w:rsidR="00006273" w:rsidRDefault="00830A58">
            <w:r>
              <w:rPr>
                <w:color w:val="718096"/>
                <w:sz w:val="19"/>
              </w:rPr>
              <w:t>Giuliano Bruno de Souza Ribeiro</w:t>
            </w:r>
          </w:p>
        </w:tc>
      </w:tr>
      <w:tr w:rsidR="00006273">
        <w:trPr>
          <w:jc w:val="center"/>
        </w:trPr>
        <w:tc>
          <w:tcPr>
            <w:tcW w:w="1728" w:type="dxa"/>
            <w:shd w:val="clear" w:color="auto" w:fill="F8FAFC"/>
            <w:tcMar>
              <w:top w:w="80" w:type="dxa"/>
              <w:left w:w="100" w:type="dxa"/>
              <w:bottom w:w="80" w:type="dxa"/>
              <w:right w:w="100" w:type="dxa"/>
            </w:tcMar>
          </w:tcPr>
          <w:p w:rsidR="00006273" w:rsidRDefault="00092FDA">
            <w:r>
              <w:rPr>
                <w:b/>
                <w:sz w:val="19"/>
              </w:rPr>
              <w:t>Aluno 4</w:t>
            </w:r>
          </w:p>
        </w:tc>
        <w:tc>
          <w:tcPr>
            <w:tcW w:w="7920" w:type="dxa"/>
            <w:tcMar>
              <w:top w:w="80" w:type="dxa"/>
              <w:left w:w="100" w:type="dxa"/>
              <w:bottom w:w="80" w:type="dxa"/>
              <w:right w:w="100" w:type="dxa"/>
            </w:tcMar>
          </w:tcPr>
          <w:p w:rsidR="00006273" w:rsidRDefault="00830A58">
            <w:r>
              <w:rPr>
                <w:color w:val="718096"/>
                <w:sz w:val="19"/>
              </w:rPr>
              <w:t>Pedro Alexandre Pastor do Santos</w:t>
            </w:r>
          </w:p>
        </w:tc>
      </w:tr>
      <w:tr w:rsidR="00006273">
        <w:trPr>
          <w:jc w:val="center"/>
        </w:trPr>
        <w:tc>
          <w:tcPr>
            <w:tcW w:w="1728" w:type="dxa"/>
            <w:shd w:val="clear" w:color="auto" w:fill="F8FAFC"/>
            <w:tcMar>
              <w:top w:w="80" w:type="dxa"/>
              <w:left w:w="100" w:type="dxa"/>
              <w:bottom w:w="80" w:type="dxa"/>
              <w:right w:w="100" w:type="dxa"/>
            </w:tcMar>
          </w:tcPr>
          <w:p w:rsidR="00006273" w:rsidRDefault="00092FDA">
            <w:r>
              <w:rPr>
                <w:b/>
                <w:sz w:val="19"/>
              </w:rPr>
              <w:t>Aluno 5</w:t>
            </w:r>
          </w:p>
        </w:tc>
        <w:tc>
          <w:tcPr>
            <w:tcW w:w="7920" w:type="dxa"/>
            <w:tcMar>
              <w:top w:w="80" w:type="dxa"/>
              <w:left w:w="100" w:type="dxa"/>
              <w:bottom w:w="80" w:type="dxa"/>
              <w:right w:w="100" w:type="dxa"/>
            </w:tcMar>
          </w:tcPr>
          <w:p w:rsidR="00006273" w:rsidRDefault="00830A58">
            <w:proofErr w:type="spellStart"/>
            <w:r>
              <w:rPr>
                <w:color w:val="718096"/>
                <w:sz w:val="19"/>
              </w:rPr>
              <w:t>Null</w:t>
            </w:r>
            <w:proofErr w:type="spellEnd"/>
            <w:r w:rsidR="00092FDA">
              <w:rPr>
                <w:color w:val="718096"/>
                <w:sz w:val="19"/>
              </w:rPr>
              <w:t xml:space="preserve"> </w:t>
            </w:r>
          </w:p>
        </w:tc>
      </w:tr>
    </w:tbl>
    <w:p w:rsidR="00006273" w:rsidRDefault="00006273">
      <w:pPr>
        <w:spacing w:after="40"/>
      </w:pP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600"/>
        <w:gridCol w:w="6048"/>
      </w:tblGrid>
      <w:tr w:rsidR="00006273">
        <w:trPr>
          <w:jc w:val="center"/>
        </w:trPr>
        <w:tc>
          <w:tcPr>
            <w:tcW w:w="3600" w:type="dxa"/>
            <w:shd w:val="clear" w:color="auto" w:fill="F8FAFC"/>
            <w:tcMar>
              <w:top w:w="80" w:type="dxa"/>
              <w:left w:w="100" w:type="dxa"/>
              <w:bottom w:w="80" w:type="dxa"/>
              <w:right w:w="100" w:type="dxa"/>
            </w:tcMar>
          </w:tcPr>
          <w:p w:rsidR="00006273" w:rsidRDefault="00092FDA">
            <w:r>
              <w:rPr>
                <w:b/>
                <w:sz w:val="19"/>
              </w:rPr>
              <w:t>1.3 Curso</w:t>
            </w:r>
          </w:p>
        </w:tc>
        <w:tc>
          <w:tcPr>
            <w:tcW w:w="6048" w:type="dxa"/>
            <w:tcMar>
              <w:top w:w="80" w:type="dxa"/>
              <w:left w:w="100" w:type="dxa"/>
              <w:bottom w:w="80" w:type="dxa"/>
              <w:right w:w="100" w:type="dxa"/>
            </w:tcMar>
          </w:tcPr>
          <w:p w:rsidR="00006273" w:rsidRDefault="00830A58">
            <w:r>
              <w:t>Informática para Internet</w:t>
            </w:r>
          </w:p>
        </w:tc>
      </w:tr>
      <w:tr w:rsidR="00006273">
        <w:trPr>
          <w:jc w:val="center"/>
        </w:trPr>
        <w:tc>
          <w:tcPr>
            <w:tcW w:w="3600" w:type="dxa"/>
            <w:shd w:val="clear" w:color="auto" w:fill="F8FAFC"/>
            <w:tcMar>
              <w:top w:w="80" w:type="dxa"/>
              <w:left w:w="100" w:type="dxa"/>
              <w:bottom w:w="80" w:type="dxa"/>
              <w:right w:w="100" w:type="dxa"/>
            </w:tcMar>
          </w:tcPr>
          <w:p w:rsidR="00006273" w:rsidRDefault="00092FDA">
            <w:r>
              <w:rPr>
                <w:b/>
                <w:sz w:val="19"/>
              </w:rPr>
              <w:t>1.4 Turma</w:t>
            </w:r>
          </w:p>
        </w:tc>
        <w:tc>
          <w:tcPr>
            <w:tcW w:w="6048" w:type="dxa"/>
            <w:tcMar>
              <w:top w:w="80" w:type="dxa"/>
              <w:left w:w="100" w:type="dxa"/>
              <w:bottom w:w="80" w:type="dxa"/>
              <w:right w:w="100" w:type="dxa"/>
            </w:tcMar>
          </w:tcPr>
          <w:p w:rsidR="00006273" w:rsidRDefault="00830A58">
            <w:r>
              <w:t>Segundo Módulo</w:t>
            </w:r>
          </w:p>
        </w:tc>
      </w:tr>
      <w:tr w:rsidR="00006273">
        <w:trPr>
          <w:jc w:val="center"/>
        </w:trPr>
        <w:tc>
          <w:tcPr>
            <w:tcW w:w="3600" w:type="dxa"/>
            <w:shd w:val="clear" w:color="auto" w:fill="F8FAFC"/>
            <w:tcMar>
              <w:top w:w="80" w:type="dxa"/>
              <w:left w:w="100" w:type="dxa"/>
              <w:bottom w:w="80" w:type="dxa"/>
              <w:right w:w="100" w:type="dxa"/>
            </w:tcMar>
          </w:tcPr>
          <w:p w:rsidR="00006273" w:rsidRDefault="00092FDA">
            <w:r>
              <w:rPr>
                <w:b/>
                <w:sz w:val="19"/>
              </w:rPr>
              <w:t>1.5 Professor/Orientador pretendido</w:t>
            </w:r>
          </w:p>
        </w:tc>
        <w:tc>
          <w:tcPr>
            <w:tcW w:w="6048" w:type="dxa"/>
            <w:tcMar>
              <w:top w:w="80" w:type="dxa"/>
              <w:left w:w="100" w:type="dxa"/>
              <w:bottom w:w="80" w:type="dxa"/>
              <w:right w:w="100" w:type="dxa"/>
            </w:tcMar>
          </w:tcPr>
          <w:p w:rsidR="00006273" w:rsidRDefault="00830A58">
            <w:r>
              <w:t>Victor de Andrade Machado</w:t>
            </w:r>
          </w:p>
        </w:tc>
      </w:tr>
    </w:tbl>
    <w:p w:rsidR="00006273" w:rsidRDefault="00006273">
      <w:pPr>
        <w:spacing w:after="80"/>
      </w:pPr>
    </w:p>
    <w:p w:rsidR="00006273" w:rsidRDefault="00092FDA">
      <w:pPr>
        <w:keepNext/>
        <w:spacing w:before="280" w:after="120"/>
      </w:pPr>
      <w:r>
        <w:rPr>
          <w:b/>
          <w:color w:val="1A365D"/>
          <w:sz w:val="24"/>
        </w:rPr>
        <w:t xml:space="preserve">2. </w:t>
      </w:r>
      <w:r>
        <w:rPr>
          <w:b/>
          <w:color w:val="1A365D"/>
          <w:sz w:val="22"/>
        </w:rPr>
        <w:t xml:space="preserve">TEMA DO </w:t>
      </w:r>
      <w:r>
        <w:rPr>
          <w:b/>
          <w:color w:val="1A365D"/>
          <w:sz w:val="22"/>
        </w:rPr>
        <w:t>PROJETO</w:t>
      </w:r>
    </w:p>
    <w:p w:rsidR="00006273" w:rsidRDefault="00092FDA">
      <w:pPr>
        <w:keepNext/>
        <w:spacing w:before="120" w:after="60"/>
      </w:pPr>
      <w:proofErr w:type="gramStart"/>
      <w:r>
        <w:rPr>
          <w:b/>
          <w:sz w:val="20"/>
        </w:rPr>
        <w:t>2.1 Qual</w:t>
      </w:r>
      <w:proofErr w:type="gramEnd"/>
      <w:r>
        <w:rPr>
          <w:b/>
          <w:sz w:val="20"/>
        </w:rPr>
        <w:t xml:space="preserve"> é o tema que o grupo pretende desenvolver?</w:t>
      </w:r>
    </w:p>
    <w:p w:rsidR="00006273" w:rsidRDefault="00092FDA">
      <w:pPr>
        <w:keepNext/>
        <w:spacing w:after="60"/>
      </w:pPr>
      <w:r>
        <w:rPr>
          <w:i/>
          <w:color w:val="718096"/>
          <w:sz w:val="18"/>
        </w:rPr>
        <w:t>Descreva de maneira objetiva o assunto principal que será estudado. Exemplo: 'Uso de Inteligência Artificial para auxiliar pequenos estabelecimentos comerciais na análise de vendas.'</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830A58">
            <w:pPr>
              <w:spacing w:after="0"/>
            </w:pPr>
            <w:r>
              <w:t>Plataforma para auxiliar abrigos de animais com doações, adoção e resgates.</w:t>
            </w:r>
          </w:p>
          <w:p w:rsidR="00006273" w:rsidRDefault="00006273"/>
          <w:p w:rsidR="00006273" w:rsidRDefault="00006273"/>
        </w:tc>
      </w:tr>
    </w:tbl>
    <w:p w:rsidR="00006273" w:rsidRDefault="00006273">
      <w:pPr>
        <w:spacing w:after="80"/>
      </w:pPr>
    </w:p>
    <w:p w:rsidR="00006273" w:rsidRDefault="00092FDA">
      <w:pPr>
        <w:keepNext/>
        <w:spacing w:before="120" w:after="60"/>
      </w:pPr>
      <w:r>
        <w:rPr>
          <w:b/>
          <w:sz w:val="20"/>
        </w:rPr>
        <w:t>2.2 Área</w:t>
      </w:r>
      <w:r>
        <w:rPr>
          <w:b/>
          <w:sz w:val="20"/>
        </w:rPr>
        <w:t xml:space="preserve"> de conhecimento relacionada ao projeto</w:t>
      </w:r>
    </w:p>
    <w:p w:rsidR="00006273" w:rsidRDefault="00092FDA">
      <w:pPr>
        <w:keepNext/>
        <w:spacing w:after="60"/>
      </w:pPr>
      <w:r>
        <w:rPr>
          <w:i/>
          <w:color w:val="718096"/>
          <w:sz w:val="18"/>
        </w:rPr>
        <w:t>Marque uma ou mais opções:</w:t>
      </w:r>
    </w:p>
    <w:tbl>
      <w:tblPr>
        <w:tblW w:w="0" w:type="auto"/>
        <w:jc w:val="center"/>
        <w:tblLayout w:type="fixed"/>
        <w:tblLook w:val="04A0" w:firstRow="1" w:lastRow="0" w:firstColumn="1" w:lastColumn="0" w:noHBand="0" w:noVBand="1"/>
      </w:tblPr>
      <w:tblGrid>
        <w:gridCol w:w="4824"/>
        <w:gridCol w:w="4824"/>
      </w:tblGrid>
      <w:tr w:rsidR="00006273">
        <w:trPr>
          <w:jc w:val="center"/>
        </w:trPr>
        <w:tc>
          <w:tcPr>
            <w:tcW w:w="4824" w:type="dxa"/>
            <w:tcMar>
              <w:top w:w="40" w:type="dxa"/>
              <w:left w:w="60" w:type="dxa"/>
              <w:bottom w:w="40" w:type="dxa"/>
              <w:right w:w="60" w:type="dxa"/>
            </w:tcMar>
          </w:tcPr>
          <w:p w:rsidR="00006273" w:rsidRDefault="00092FDA">
            <w:pPr>
              <w:spacing w:after="40"/>
            </w:pPr>
            <w:r w:rsidRPr="00830A58">
              <w:rPr>
                <w:color w:val="auto"/>
                <w:sz w:val="22"/>
                <w:highlight w:val="red"/>
              </w:rPr>
              <w:t>☐</w:t>
            </w:r>
            <w:r w:rsidRPr="00830A58">
              <w:rPr>
                <w:color w:val="auto"/>
                <w:sz w:val="22"/>
                <w:highlight w:val="red"/>
              </w:rPr>
              <w:t xml:space="preserve">  </w:t>
            </w:r>
            <w:r w:rsidRPr="00830A58">
              <w:rPr>
                <w:color w:val="auto"/>
                <w:sz w:val="19"/>
                <w:highlight w:val="red"/>
              </w:rPr>
              <w:t>Desenvolvimento de Sistemas</w:t>
            </w:r>
          </w:p>
        </w:tc>
        <w:tc>
          <w:tcPr>
            <w:tcW w:w="4824" w:type="dxa"/>
            <w:tcMar>
              <w:top w:w="40" w:type="dxa"/>
              <w:left w:w="60" w:type="dxa"/>
              <w:bottom w:w="40" w:type="dxa"/>
              <w:right w:w="60" w:type="dxa"/>
            </w:tcMar>
          </w:tcPr>
          <w:p w:rsidR="00006273" w:rsidRDefault="00092FDA">
            <w:pPr>
              <w:spacing w:after="40"/>
            </w:pPr>
            <w:r w:rsidRPr="00830A58">
              <w:rPr>
                <w:color w:val="4A5568"/>
                <w:sz w:val="22"/>
                <w:highlight w:val="red"/>
              </w:rPr>
              <w:t>☐</w:t>
            </w:r>
            <w:r w:rsidRPr="00830A58">
              <w:rPr>
                <w:color w:val="4A5568"/>
                <w:sz w:val="22"/>
                <w:highlight w:val="red"/>
              </w:rPr>
              <w:t xml:space="preserve">  </w:t>
            </w:r>
            <w:r w:rsidRPr="00830A58">
              <w:rPr>
                <w:sz w:val="19"/>
                <w:highlight w:val="red"/>
              </w:rPr>
              <w:t>Engenharia de Software</w:t>
            </w:r>
          </w:p>
        </w:tc>
      </w:tr>
      <w:tr w:rsidR="00006273">
        <w:trPr>
          <w:jc w:val="center"/>
        </w:trPr>
        <w:tc>
          <w:tcPr>
            <w:tcW w:w="4824" w:type="dxa"/>
            <w:tcMar>
              <w:top w:w="40" w:type="dxa"/>
              <w:left w:w="60" w:type="dxa"/>
              <w:bottom w:w="40" w:type="dxa"/>
              <w:right w:w="60" w:type="dxa"/>
            </w:tcMar>
          </w:tcPr>
          <w:p w:rsidR="00006273" w:rsidRDefault="00092FDA">
            <w:pPr>
              <w:spacing w:after="40"/>
            </w:pPr>
            <w:r w:rsidRPr="00830A58">
              <w:rPr>
                <w:color w:val="4A5568"/>
                <w:sz w:val="22"/>
                <w:highlight w:val="red"/>
              </w:rPr>
              <w:t>☐</w:t>
            </w:r>
            <w:r w:rsidRPr="00830A58">
              <w:rPr>
                <w:color w:val="4A5568"/>
                <w:sz w:val="22"/>
                <w:highlight w:val="red"/>
              </w:rPr>
              <w:t xml:space="preserve">  </w:t>
            </w:r>
            <w:r w:rsidRPr="00830A58">
              <w:rPr>
                <w:sz w:val="19"/>
                <w:highlight w:val="red"/>
              </w:rPr>
              <w:t>Banco de Dados</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Inteligência Artificial</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Ciência de Dados</w:t>
            </w:r>
          </w:p>
        </w:tc>
        <w:tc>
          <w:tcPr>
            <w:tcW w:w="4824" w:type="dxa"/>
            <w:tcMar>
              <w:top w:w="40" w:type="dxa"/>
              <w:left w:w="60" w:type="dxa"/>
              <w:bottom w:w="40" w:type="dxa"/>
              <w:right w:w="60" w:type="dxa"/>
            </w:tcMar>
          </w:tcPr>
          <w:p w:rsidR="00006273" w:rsidRDefault="00092FDA">
            <w:pPr>
              <w:spacing w:after="40"/>
            </w:pPr>
            <w:r w:rsidRPr="00830A58">
              <w:rPr>
                <w:color w:val="4A5568"/>
                <w:sz w:val="22"/>
                <w:highlight w:val="red"/>
              </w:rPr>
              <w:t>☐</w:t>
            </w:r>
            <w:r w:rsidRPr="00830A58">
              <w:rPr>
                <w:color w:val="4A5568"/>
                <w:sz w:val="22"/>
                <w:highlight w:val="red"/>
              </w:rPr>
              <w:t xml:space="preserve">  </w:t>
            </w:r>
            <w:r w:rsidRPr="00830A58">
              <w:rPr>
                <w:sz w:val="19"/>
                <w:highlight w:val="red"/>
              </w:rPr>
              <w:t>Redes de Computadores</w:t>
            </w:r>
          </w:p>
        </w:tc>
      </w:tr>
      <w:tr w:rsidR="00006273">
        <w:trPr>
          <w:jc w:val="center"/>
        </w:trPr>
        <w:tc>
          <w:tcPr>
            <w:tcW w:w="4824" w:type="dxa"/>
            <w:tcMar>
              <w:top w:w="40" w:type="dxa"/>
              <w:left w:w="60" w:type="dxa"/>
              <w:bottom w:w="40" w:type="dxa"/>
              <w:right w:w="60" w:type="dxa"/>
            </w:tcMar>
          </w:tcPr>
          <w:p w:rsidR="00006273" w:rsidRDefault="00092FDA">
            <w:pPr>
              <w:spacing w:after="40"/>
            </w:pPr>
            <w:r w:rsidRPr="00830A58">
              <w:rPr>
                <w:color w:val="4A5568"/>
                <w:sz w:val="22"/>
                <w:highlight w:val="red"/>
              </w:rPr>
              <w:t>☐</w:t>
            </w:r>
            <w:r w:rsidRPr="00830A58">
              <w:rPr>
                <w:color w:val="4A5568"/>
                <w:sz w:val="22"/>
                <w:highlight w:val="red"/>
              </w:rPr>
              <w:t xml:space="preserve">  </w:t>
            </w:r>
            <w:r w:rsidRPr="00830A58">
              <w:rPr>
                <w:sz w:val="19"/>
                <w:highlight w:val="red"/>
              </w:rPr>
              <w:t>Segurança da Informação</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 xml:space="preserve">Internet </w:t>
            </w:r>
            <w:r>
              <w:rPr>
                <w:sz w:val="19"/>
              </w:rPr>
              <w:t xml:space="preserve">das Coisas – </w:t>
            </w:r>
            <w:proofErr w:type="spellStart"/>
            <w:r>
              <w:rPr>
                <w:sz w:val="19"/>
              </w:rPr>
              <w:t>IoT</w:t>
            </w:r>
            <w:proofErr w:type="spellEnd"/>
          </w:p>
        </w:tc>
      </w:tr>
      <w:tr w:rsidR="00006273">
        <w:trPr>
          <w:jc w:val="center"/>
        </w:trPr>
        <w:tc>
          <w:tcPr>
            <w:tcW w:w="4824" w:type="dxa"/>
            <w:tcMar>
              <w:top w:w="40" w:type="dxa"/>
              <w:left w:w="60" w:type="dxa"/>
              <w:bottom w:w="40" w:type="dxa"/>
              <w:right w:w="60" w:type="dxa"/>
            </w:tcMar>
          </w:tcPr>
          <w:p w:rsidR="00006273" w:rsidRPr="00830A58" w:rsidRDefault="00092FDA">
            <w:pPr>
              <w:spacing w:after="40"/>
            </w:pPr>
            <w:r w:rsidRPr="00830A58">
              <w:rPr>
                <w:color w:val="4A5568"/>
                <w:sz w:val="22"/>
                <w:highlight w:val="red"/>
              </w:rPr>
              <w:t>☐</w:t>
            </w:r>
            <w:r w:rsidRPr="00830A58">
              <w:rPr>
                <w:color w:val="4A5568"/>
                <w:sz w:val="22"/>
                <w:highlight w:val="red"/>
              </w:rPr>
              <w:t xml:space="preserve">  </w:t>
            </w:r>
            <w:r w:rsidRPr="00830A58">
              <w:rPr>
                <w:sz w:val="19"/>
                <w:highlight w:val="red"/>
              </w:rPr>
              <w:t>Desenvolvimento Web</w:t>
            </w:r>
          </w:p>
        </w:tc>
        <w:tc>
          <w:tcPr>
            <w:tcW w:w="4824" w:type="dxa"/>
            <w:tcMar>
              <w:top w:w="40" w:type="dxa"/>
              <w:left w:w="60" w:type="dxa"/>
              <w:bottom w:w="40" w:type="dxa"/>
              <w:right w:w="60" w:type="dxa"/>
            </w:tcMar>
          </w:tcPr>
          <w:p w:rsidR="00006273" w:rsidRPr="00830A58" w:rsidRDefault="00092FDA">
            <w:pPr>
              <w:spacing w:after="40"/>
            </w:pPr>
            <w:r w:rsidRPr="00830A58">
              <w:rPr>
                <w:color w:val="4A5568"/>
                <w:sz w:val="22"/>
                <w:highlight w:val="red"/>
              </w:rPr>
              <w:t>☐</w:t>
            </w:r>
            <w:r w:rsidRPr="00830A58">
              <w:rPr>
                <w:color w:val="4A5568"/>
                <w:sz w:val="22"/>
                <w:highlight w:val="red"/>
              </w:rPr>
              <w:t xml:space="preserve">  </w:t>
            </w:r>
            <w:r w:rsidRPr="00830A58">
              <w:rPr>
                <w:sz w:val="19"/>
                <w:highlight w:val="red"/>
              </w:rPr>
              <w:t>Desenvolvimento Mobile</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Gestão de Tecnologia da Informação</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Sistemas de Informação</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Automação</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Educação e Tecnologia</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Empreendedorismo e Tecnologia</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Outra: ________________________</w:t>
            </w:r>
          </w:p>
        </w:tc>
      </w:tr>
    </w:tbl>
    <w:p w:rsidR="00006273" w:rsidRDefault="00006273">
      <w:pPr>
        <w:spacing w:after="80"/>
      </w:pPr>
    </w:p>
    <w:p w:rsidR="00006273" w:rsidRDefault="00092FDA">
      <w:pPr>
        <w:keepNext/>
        <w:spacing w:before="280" w:after="120"/>
      </w:pPr>
      <w:r>
        <w:rPr>
          <w:b/>
          <w:color w:val="1A365D"/>
          <w:sz w:val="24"/>
        </w:rPr>
        <w:t xml:space="preserve">3. </w:t>
      </w:r>
      <w:r>
        <w:rPr>
          <w:b/>
          <w:color w:val="1A365D"/>
          <w:sz w:val="22"/>
        </w:rPr>
        <w:t xml:space="preserve">TÍTULO </w:t>
      </w:r>
      <w:r>
        <w:rPr>
          <w:b/>
          <w:color w:val="1A365D"/>
          <w:sz w:val="22"/>
        </w:rPr>
        <w:t>PROVISÓRIO</w:t>
      </w:r>
    </w:p>
    <w:p w:rsidR="00006273" w:rsidRDefault="00092FDA">
      <w:pPr>
        <w:keepNext/>
        <w:spacing w:before="120" w:after="60"/>
      </w:pPr>
      <w:proofErr w:type="gramStart"/>
      <w:r>
        <w:rPr>
          <w:b/>
          <w:sz w:val="20"/>
        </w:rPr>
        <w:t>3.1 Qual</w:t>
      </w:r>
      <w:proofErr w:type="gramEnd"/>
      <w:r>
        <w:rPr>
          <w:b/>
          <w:sz w:val="20"/>
        </w:rPr>
        <w:t xml:space="preserve"> é o título provisório do projeto?</w:t>
      </w:r>
    </w:p>
    <w:p w:rsidR="00006273" w:rsidRDefault="00092FDA">
      <w:pPr>
        <w:keepNext/>
        <w:spacing w:after="60"/>
      </w:pPr>
      <w:r>
        <w:rPr>
          <w:i/>
          <w:color w:val="718096"/>
          <w:sz w:val="18"/>
        </w:rPr>
        <w:t>O título ainda poderá ser alterado durante o desenvolvimento do TCC.</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006273">
            <w:pPr>
              <w:spacing w:after="0"/>
            </w:pPr>
          </w:p>
          <w:p w:rsidR="00006273" w:rsidRDefault="00830A58">
            <w:r>
              <w:t>Patas para Casa</w:t>
            </w:r>
          </w:p>
        </w:tc>
      </w:tr>
    </w:tbl>
    <w:p w:rsidR="00006273" w:rsidRDefault="00006273">
      <w:pPr>
        <w:spacing w:after="80"/>
      </w:pPr>
    </w:p>
    <w:p w:rsidR="00006273" w:rsidRDefault="00092FDA">
      <w:pPr>
        <w:keepNext/>
        <w:spacing w:before="120" w:after="60"/>
      </w:pPr>
      <w:proofErr w:type="gramStart"/>
      <w:r>
        <w:rPr>
          <w:b/>
          <w:sz w:val="20"/>
        </w:rPr>
        <w:t>3.2 Explique</w:t>
      </w:r>
      <w:proofErr w:type="gramEnd"/>
      <w:r>
        <w:rPr>
          <w:b/>
          <w:sz w:val="20"/>
        </w:rPr>
        <w:t xml:space="preserve"> brevemente por que o grupo escolheu esse tema.</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006273">
            <w:pPr>
              <w:spacing w:after="0"/>
            </w:pPr>
          </w:p>
          <w:p w:rsidR="00006273" w:rsidRDefault="00830A58">
            <w:r>
              <w:t>Os integrantes do grupo se importam com a causa animal e muitos andam em perigo no país, até os domésticos, com muitos casos de abandono, abuso e violência, além da superpopulação sem lar.</w:t>
            </w:r>
          </w:p>
          <w:p w:rsidR="00006273" w:rsidRDefault="00006273"/>
        </w:tc>
      </w:tr>
    </w:tbl>
    <w:p w:rsidR="00006273" w:rsidRDefault="00006273">
      <w:pPr>
        <w:spacing w:after="80"/>
      </w:pPr>
    </w:p>
    <w:p w:rsidR="00006273" w:rsidRDefault="00092FDA">
      <w:pPr>
        <w:keepNext/>
        <w:spacing w:before="280" w:after="120"/>
      </w:pPr>
      <w:r>
        <w:rPr>
          <w:b/>
          <w:color w:val="1A365D"/>
          <w:sz w:val="24"/>
        </w:rPr>
        <w:t xml:space="preserve">4. </w:t>
      </w:r>
      <w:r>
        <w:rPr>
          <w:b/>
          <w:color w:val="1A365D"/>
          <w:sz w:val="22"/>
        </w:rPr>
        <w:t>CONTEXTUALIZAÇÃO</w:t>
      </w:r>
    </w:p>
    <w:p w:rsidR="00006273" w:rsidRDefault="00092FDA">
      <w:pPr>
        <w:keepNext/>
        <w:spacing w:before="120" w:after="60"/>
      </w:pPr>
      <w:proofErr w:type="gramStart"/>
      <w:r>
        <w:rPr>
          <w:b/>
          <w:sz w:val="20"/>
        </w:rPr>
        <w:t>4.1 Qual</w:t>
      </w:r>
      <w:proofErr w:type="gramEnd"/>
      <w:r>
        <w:rPr>
          <w:b/>
          <w:sz w:val="20"/>
        </w:rPr>
        <w:t xml:space="preserve"> situação, contexto ou realidade </w:t>
      </w:r>
      <w:r>
        <w:rPr>
          <w:b/>
          <w:sz w:val="20"/>
        </w:rPr>
        <w:t>está relacionada ao tema?</w:t>
      </w:r>
    </w:p>
    <w:p w:rsidR="00006273" w:rsidRDefault="00092FDA">
      <w:pPr>
        <w:keepNext/>
        <w:spacing w:after="60"/>
      </w:pPr>
      <w:r>
        <w:rPr>
          <w:i/>
          <w:color w:val="718096"/>
          <w:sz w:val="18"/>
        </w:rPr>
        <w:t>Explique onde o problema está presente e em qual contexto ele acontece. Exemplo: 'Pequenas empresas frequentemente possuem grande quantidade de dados de vendas, mas não possuem ferramentas adequadas...'</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830A58">
            <w:pPr>
              <w:spacing w:after="0"/>
            </w:pPr>
            <w:r>
              <w:t xml:space="preserve">Abrigos animais estão ficando cheios e sem pessoas para adotar, parte desse problema vem da falta de comunicação do abrigo com </w:t>
            </w:r>
            <w:r w:rsidR="007E1609">
              <w:t>a população. Além disso, animais constantemente estão em situação de risco, sem lar, cuidado veterinário ou ameaçados por pessoas maldosas.</w:t>
            </w:r>
          </w:p>
          <w:p w:rsidR="00006273" w:rsidRDefault="00006273"/>
          <w:p w:rsidR="00006273" w:rsidRDefault="00006273"/>
          <w:p w:rsidR="00006273" w:rsidRDefault="00006273"/>
        </w:tc>
      </w:tr>
    </w:tbl>
    <w:p w:rsidR="00006273" w:rsidRDefault="00006273">
      <w:pPr>
        <w:spacing w:after="80"/>
      </w:pPr>
    </w:p>
    <w:p w:rsidR="00006273" w:rsidRDefault="00092FDA">
      <w:pPr>
        <w:keepNext/>
        <w:spacing w:before="120" w:after="60"/>
      </w:pPr>
      <w:proofErr w:type="gramStart"/>
      <w:r>
        <w:rPr>
          <w:b/>
          <w:sz w:val="20"/>
        </w:rPr>
        <w:t>4.2 Quem</w:t>
      </w:r>
      <w:proofErr w:type="gramEnd"/>
      <w:r>
        <w:rPr>
          <w:b/>
          <w:sz w:val="20"/>
        </w:rPr>
        <w:t xml:space="preserve"> é afetado </w:t>
      </w:r>
      <w:r>
        <w:rPr>
          <w:b/>
          <w:sz w:val="20"/>
        </w:rPr>
        <w:t>por essa situação?</w:t>
      </w:r>
    </w:p>
    <w:p w:rsidR="00006273" w:rsidRDefault="00092FDA">
      <w:pPr>
        <w:keepNext/>
        <w:spacing w:after="60"/>
      </w:pPr>
      <w:r>
        <w:rPr>
          <w:i/>
          <w:color w:val="718096"/>
          <w:sz w:val="18"/>
        </w:rPr>
        <w:t>Identifique as pessoas, organizações ou grupos que podem ser afetados pelo problema.</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7E1609">
            <w:pPr>
              <w:spacing w:after="0"/>
            </w:pPr>
            <w:r>
              <w:t>Animais, normalmente domésticos como gatos e cachorros. Organizações grandes ou pequenas como abrigos de animais.</w:t>
            </w:r>
          </w:p>
          <w:p w:rsidR="00006273" w:rsidRDefault="00006273"/>
          <w:p w:rsidR="00006273" w:rsidRDefault="00006273"/>
        </w:tc>
      </w:tr>
    </w:tbl>
    <w:p w:rsidR="00006273" w:rsidRDefault="00006273">
      <w:pPr>
        <w:spacing w:after="80"/>
      </w:pPr>
    </w:p>
    <w:p w:rsidR="00006273" w:rsidRDefault="00092FDA">
      <w:pPr>
        <w:keepNext/>
        <w:spacing w:before="280" w:after="120"/>
      </w:pPr>
      <w:r>
        <w:rPr>
          <w:b/>
          <w:color w:val="1A365D"/>
          <w:sz w:val="24"/>
        </w:rPr>
        <w:t xml:space="preserve">5. </w:t>
      </w:r>
      <w:r>
        <w:rPr>
          <w:b/>
          <w:color w:val="1A365D"/>
          <w:sz w:val="22"/>
        </w:rPr>
        <w:t>PROBLEMA DE PESQUISA</w:t>
      </w:r>
    </w:p>
    <w:p w:rsidR="00006273" w:rsidRDefault="00092FDA">
      <w:pPr>
        <w:keepNext/>
        <w:spacing w:before="120" w:after="60"/>
      </w:pPr>
      <w:proofErr w:type="gramStart"/>
      <w:r>
        <w:rPr>
          <w:b/>
          <w:sz w:val="20"/>
        </w:rPr>
        <w:t>5.1 Qual</w:t>
      </w:r>
      <w:proofErr w:type="gramEnd"/>
      <w:r>
        <w:rPr>
          <w:b/>
          <w:sz w:val="20"/>
        </w:rPr>
        <w:t xml:space="preserve"> problema o projeto pretende investigar ou solucionar?</w:t>
      </w:r>
    </w:p>
    <w:p w:rsidR="00006273" w:rsidRDefault="00092FDA">
      <w:pPr>
        <w:keepNext/>
        <w:spacing w:after="60"/>
      </w:pPr>
      <w:r>
        <w:rPr>
          <w:i/>
          <w:color w:val="718096"/>
          <w:sz w:val="18"/>
        </w:rPr>
        <w:t>Descreva claramente a situação problemática que motivou a re</w:t>
      </w:r>
      <w:r>
        <w:rPr>
          <w:i/>
          <w:color w:val="718096"/>
          <w:sz w:val="18"/>
        </w:rPr>
        <w:t>alização do TCC. Evite escrever somente 'Criar um aplicativo' (o aplicativo é a solução, o problema é a dificuldade enfrentada).</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252266" w:rsidRDefault="007E1609">
            <w:pPr>
              <w:spacing w:after="0"/>
            </w:pPr>
            <w:r>
              <w:t>A comunicação entre abrigos e a população. Muitas pessoas querem ajudar abrigos ou até adotar animais, assim como também ajudar animais em situação de risco a encontrarem um lar ou local seguro para viverem, mas os meios para encontrar um abrigo e encontrar pessoas buscando adotar, não são tão eficientes e acaba caindo em esquecimento frequentemente. Pessoas que não gerenciam um abrigo, também abrigam animais de rua em casa e muitas vezes não conseguem financeiramente bancar essa caridade.</w:t>
            </w:r>
          </w:p>
          <w:p w:rsidR="00006273" w:rsidRDefault="007E1609">
            <w:pPr>
              <w:spacing w:after="0"/>
            </w:pPr>
            <w:r>
              <w:t xml:space="preserve">Animais vivem em situação de risco na rua, até os que possuem lar. Pessoas com intenções maldosas </w:t>
            </w:r>
            <w:r w:rsidR="00252266">
              <w:t>sequestram esses animais para infligir violência no animal.</w:t>
            </w:r>
          </w:p>
          <w:p w:rsidR="00006273" w:rsidRDefault="00006273"/>
          <w:p w:rsidR="00006273" w:rsidRDefault="00006273"/>
          <w:p w:rsidR="00006273" w:rsidRDefault="00006273"/>
        </w:tc>
      </w:tr>
    </w:tbl>
    <w:p w:rsidR="00006273" w:rsidRDefault="00006273">
      <w:pPr>
        <w:spacing w:after="80"/>
      </w:pPr>
    </w:p>
    <w:p w:rsidR="00006273" w:rsidRDefault="00092FDA">
      <w:pPr>
        <w:keepNext/>
        <w:spacing w:before="120" w:after="60"/>
      </w:pPr>
      <w:proofErr w:type="gramStart"/>
      <w:r>
        <w:rPr>
          <w:b/>
          <w:sz w:val="20"/>
        </w:rPr>
        <w:t>5.2 Transforme</w:t>
      </w:r>
      <w:proofErr w:type="gramEnd"/>
      <w:r>
        <w:rPr>
          <w:b/>
          <w:sz w:val="20"/>
        </w:rPr>
        <w:t xml:space="preserve"> o problema em uma pergunta de pesquisa</w:t>
      </w:r>
    </w:p>
    <w:p w:rsidR="00006273" w:rsidRDefault="00092FDA">
      <w:pPr>
        <w:keepNext/>
        <w:spacing w:after="60"/>
      </w:pPr>
      <w:r>
        <w:rPr>
          <w:i/>
          <w:color w:val="718096"/>
          <w:sz w:val="18"/>
        </w:rPr>
        <w:t xml:space="preserve">Utilize estruturas como: Como...? De que forma...? Em que </w:t>
      </w:r>
      <w:r>
        <w:rPr>
          <w:i/>
          <w:color w:val="718096"/>
          <w:sz w:val="18"/>
        </w:rPr>
        <w:t>medida...? Quais benefícios...? Como uma solução tecnológica pode...?</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252266" w:rsidP="00252266">
            <w:r>
              <w:t xml:space="preserve"> Como uma solução tecnológica pode ajudar animais em situação de risco?</w:t>
            </w:r>
          </w:p>
          <w:p w:rsidR="00006273" w:rsidRDefault="00006273"/>
        </w:tc>
      </w:tr>
    </w:tbl>
    <w:p w:rsidR="00006273" w:rsidRDefault="00006273">
      <w:pPr>
        <w:spacing w:after="80"/>
      </w:pPr>
    </w:p>
    <w:p w:rsidR="00006273" w:rsidRDefault="00092FDA">
      <w:pPr>
        <w:keepNext/>
        <w:spacing w:before="280" w:after="120"/>
      </w:pPr>
      <w:r>
        <w:rPr>
          <w:b/>
          <w:color w:val="1A365D"/>
          <w:sz w:val="24"/>
        </w:rPr>
        <w:t xml:space="preserve">6. </w:t>
      </w:r>
      <w:r>
        <w:rPr>
          <w:b/>
          <w:color w:val="1A365D"/>
          <w:sz w:val="22"/>
        </w:rPr>
        <w:t>JUSTIFICATIVA INICIAL</w:t>
      </w:r>
    </w:p>
    <w:p w:rsidR="00006273" w:rsidRDefault="00092FDA">
      <w:pPr>
        <w:keepNext/>
        <w:spacing w:before="120" w:after="60"/>
      </w:pPr>
      <w:proofErr w:type="gramStart"/>
      <w:r>
        <w:rPr>
          <w:b/>
          <w:sz w:val="20"/>
        </w:rPr>
        <w:t>6.1 Por</w:t>
      </w:r>
      <w:proofErr w:type="gramEnd"/>
      <w:r>
        <w:rPr>
          <w:b/>
          <w:sz w:val="20"/>
        </w:rPr>
        <w:t xml:space="preserve"> que esse projeto é importante?</w:t>
      </w:r>
    </w:p>
    <w:p w:rsidR="00006273" w:rsidRDefault="00092FDA">
      <w:pPr>
        <w:keepNext/>
        <w:spacing w:after="60"/>
      </w:pPr>
      <w:r>
        <w:rPr>
          <w:i/>
          <w:color w:val="718096"/>
          <w:sz w:val="18"/>
        </w:rPr>
        <w:t xml:space="preserve">Considere: importância social, acadêmica, profissional; impacto organizacional; melhoria de </w:t>
      </w:r>
      <w:r>
        <w:rPr>
          <w:i/>
          <w:color w:val="718096"/>
          <w:sz w:val="18"/>
        </w:rPr>
        <w:t>processos; redução de custos; qualidade; produtividade; inovação; contribuição tecnológica.</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252266">
            <w:pPr>
              <w:spacing w:after="0"/>
            </w:pPr>
            <w:r>
              <w:t>Luta contra a violência e carência animal</w:t>
            </w:r>
          </w:p>
          <w:p w:rsidR="00006273" w:rsidRDefault="00006273"/>
          <w:p w:rsidR="00006273" w:rsidRDefault="00006273"/>
          <w:p w:rsidR="00006273" w:rsidRDefault="00006273"/>
        </w:tc>
      </w:tr>
    </w:tbl>
    <w:p w:rsidR="00006273" w:rsidRDefault="00006273">
      <w:pPr>
        <w:spacing w:after="80"/>
      </w:pPr>
    </w:p>
    <w:p w:rsidR="00006273" w:rsidRDefault="00092FDA">
      <w:pPr>
        <w:keepNext/>
        <w:spacing w:before="120" w:after="60"/>
      </w:pPr>
      <w:proofErr w:type="gramStart"/>
      <w:r>
        <w:rPr>
          <w:b/>
          <w:sz w:val="20"/>
        </w:rPr>
        <w:t>6.2 Quem</w:t>
      </w:r>
      <w:proofErr w:type="gramEnd"/>
      <w:r>
        <w:rPr>
          <w:b/>
          <w:sz w:val="20"/>
        </w:rPr>
        <w:t xml:space="preserve"> poderá se beneficiar com o projeto?</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252266">
            <w:pPr>
              <w:spacing w:after="0"/>
            </w:pPr>
            <w:r>
              <w:t>Abrigos, animais e pessoas querendo contribuir e/ou adotar animais</w:t>
            </w:r>
          </w:p>
          <w:p w:rsidR="00006273" w:rsidRDefault="00006273"/>
        </w:tc>
      </w:tr>
    </w:tbl>
    <w:p w:rsidR="00006273" w:rsidRDefault="00006273">
      <w:pPr>
        <w:spacing w:after="80"/>
      </w:pPr>
    </w:p>
    <w:p w:rsidR="00006273" w:rsidRDefault="00092FDA">
      <w:pPr>
        <w:keepNext/>
        <w:spacing w:before="280" w:after="120"/>
      </w:pPr>
      <w:r>
        <w:rPr>
          <w:b/>
          <w:color w:val="1A365D"/>
          <w:sz w:val="24"/>
        </w:rPr>
        <w:t xml:space="preserve">7. </w:t>
      </w:r>
      <w:r>
        <w:rPr>
          <w:b/>
          <w:color w:val="1A365D"/>
          <w:sz w:val="22"/>
        </w:rPr>
        <w:t>OBJETIVOS INICIAIS</w:t>
      </w:r>
    </w:p>
    <w:p w:rsidR="00006273" w:rsidRDefault="00092FDA">
      <w:pPr>
        <w:keepNext/>
        <w:spacing w:before="120" w:after="60"/>
      </w:pPr>
      <w:r>
        <w:rPr>
          <w:b/>
          <w:sz w:val="20"/>
        </w:rPr>
        <w:t>7.1 Objetivo geral</w:t>
      </w:r>
    </w:p>
    <w:p w:rsidR="00006273" w:rsidRDefault="00092FDA">
      <w:pPr>
        <w:keepNext/>
        <w:spacing w:after="60"/>
      </w:pPr>
      <w:r>
        <w:rPr>
          <w:i/>
          <w:color w:val="718096"/>
          <w:sz w:val="18"/>
        </w:rPr>
        <w:t xml:space="preserve">Descreva o que o projeto pretende alcançar de maneira ampla. </w:t>
      </w:r>
      <w:r>
        <w:rPr>
          <w:i/>
          <w:color w:val="718096"/>
          <w:sz w:val="18"/>
        </w:rPr>
        <w:t>Estrutura sugerida: 'Desenvolver/Analisar/Propor/Avaliar/Investigar...'</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252266" w:rsidP="00252266">
            <w:r>
              <w:t>Desenvolver uma plataforma para a comunicação e apoio a abrigos animais</w:t>
            </w:r>
            <w:r w:rsidR="00092FDA">
              <w:t xml:space="preserve"> </w:t>
            </w:r>
          </w:p>
        </w:tc>
      </w:tr>
    </w:tbl>
    <w:p w:rsidR="00006273" w:rsidRDefault="00006273">
      <w:pPr>
        <w:spacing w:after="80"/>
      </w:pPr>
    </w:p>
    <w:p w:rsidR="00006273" w:rsidRDefault="00092FDA">
      <w:pPr>
        <w:keepNext/>
        <w:spacing w:before="120" w:after="60"/>
      </w:pPr>
      <w:r>
        <w:rPr>
          <w:b/>
          <w:sz w:val="20"/>
        </w:rPr>
        <w:t>7.2 Objetivos específicos</w:t>
      </w:r>
    </w:p>
    <w:p w:rsidR="00006273" w:rsidRDefault="00092FDA">
      <w:pPr>
        <w:keepNext/>
        <w:spacing w:after="60"/>
      </w:pPr>
      <w:r>
        <w:rPr>
          <w:i/>
          <w:color w:val="718096"/>
          <w:sz w:val="18"/>
        </w:rPr>
        <w:t>Liste de 3 a 5 objetivos específicos necessários para alcançar o objetivo geral.</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60"/>
        <w:gridCol w:w="7488"/>
      </w:tblGrid>
      <w:tr w:rsidR="00006273">
        <w:trPr>
          <w:jc w:val="center"/>
        </w:trPr>
        <w:tc>
          <w:tcPr>
            <w:tcW w:w="2160" w:type="dxa"/>
            <w:shd w:val="clear" w:color="auto" w:fill="F8FAFC"/>
            <w:tcMar>
              <w:top w:w="60" w:type="dxa"/>
              <w:left w:w="80" w:type="dxa"/>
              <w:bottom w:w="60" w:type="dxa"/>
              <w:right w:w="80" w:type="dxa"/>
            </w:tcMar>
          </w:tcPr>
          <w:p w:rsidR="00006273" w:rsidRDefault="00092FDA">
            <w:r>
              <w:rPr>
                <w:b/>
                <w:color w:val="4A5568"/>
                <w:sz w:val="18"/>
              </w:rPr>
              <w:t>Objetivo 1</w:t>
            </w:r>
          </w:p>
        </w:tc>
        <w:tc>
          <w:tcPr>
            <w:tcW w:w="7488" w:type="dxa"/>
            <w:tcMar>
              <w:top w:w="60" w:type="dxa"/>
              <w:left w:w="80" w:type="dxa"/>
              <w:bottom w:w="60" w:type="dxa"/>
              <w:right w:w="80" w:type="dxa"/>
            </w:tcMar>
          </w:tcPr>
          <w:p w:rsidR="00006273" w:rsidRDefault="00252266">
            <w:r>
              <w:t>Desenvolver um site</w:t>
            </w:r>
          </w:p>
        </w:tc>
      </w:tr>
      <w:tr w:rsidR="00006273">
        <w:trPr>
          <w:jc w:val="center"/>
        </w:trPr>
        <w:tc>
          <w:tcPr>
            <w:tcW w:w="2160" w:type="dxa"/>
            <w:shd w:val="clear" w:color="auto" w:fill="F8FAFC"/>
            <w:tcMar>
              <w:top w:w="60" w:type="dxa"/>
              <w:left w:w="80" w:type="dxa"/>
              <w:bottom w:w="60" w:type="dxa"/>
              <w:right w:w="80" w:type="dxa"/>
            </w:tcMar>
          </w:tcPr>
          <w:p w:rsidR="00006273" w:rsidRDefault="00092FDA">
            <w:r>
              <w:rPr>
                <w:b/>
                <w:color w:val="4A5568"/>
                <w:sz w:val="18"/>
              </w:rPr>
              <w:t>Objetivo 2</w:t>
            </w:r>
          </w:p>
        </w:tc>
        <w:tc>
          <w:tcPr>
            <w:tcW w:w="7488" w:type="dxa"/>
            <w:tcMar>
              <w:top w:w="60" w:type="dxa"/>
              <w:left w:w="80" w:type="dxa"/>
              <w:bottom w:w="60" w:type="dxa"/>
              <w:right w:w="80" w:type="dxa"/>
            </w:tcMar>
          </w:tcPr>
          <w:p w:rsidR="00006273" w:rsidRDefault="00252266">
            <w:r>
              <w:t>Entrevistar donos de abrigo</w:t>
            </w:r>
          </w:p>
        </w:tc>
      </w:tr>
      <w:tr w:rsidR="00006273">
        <w:trPr>
          <w:jc w:val="center"/>
        </w:trPr>
        <w:tc>
          <w:tcPr>
            <w:tcW w:w="2160" w:type="dxa"/>
            <w:shd w:val="clear" w:color="auto" w:fill="F8FAFC"/>
            <w:tcMar>
              <w:top w:w="60" w:type="dxa"/>
              <w:left w:w="80" w:type="dxa"/>
              <w:bottom w:w="60" w:type="dxa"/>
              <w:right w:w="80" w:type="dxa"/>
            </w:tcMar>
          </w:tcPr>
          <w:p w:rsidR="00006273" w:rsidRDefault="00092FDA">
            <w:r>
              <w:rPr>
                <w:b/>
                <w:color w:val="4A5568"/>
                <w:sz w:val="18"/>
              </w:rPr>
              <w:t>Objetivo 3</w:t>
            </w:r>
          </w:p>
        </w:tc>
        <w:tc>
          <w:tcPr>
            <w:tcW w:w="7488" w:type="dxa"/>
            <w:tcMar>
              <w:top w:w="60" w:type="dxa"/>
              <w:left w:w="80" w:type="dxa"/>
              <w:bottom w:w="60" w:type="dxa"/>
              <w:right w:w="80" w:type="dxa"/>
            </w:tcMar>
          </w:tcPr>
          <w:p w:rsidR="00006273" w:rsidRDefault="00252266">
            <w:r>
              <w:t>Desenvolver infraestrutura</w:t>
            </w:r>
          </w:p>
        </w:tc>
      </w:tr>
      <w:tr w:rsidR="00006273">
        <w:trPr>
          <w:jc w:val="center"/>
        </w:trPr>
        <w:tc>
          <w:tcPr>
            <w:tcW w:w="2160" w:type="dxa"/>
            <w:shd w:val="clear" w:color="auto" w:fill="F8FAFC"/>
            <w:tcMar>
              <w:top w:w="60" w:type="dxa"/>
              <w:left w:w="80" w:type="dxa"/>
              <w:bottom w:w="60" w:type="dxa"/>
              <w:right w:w="80" w:type="dxa"/>
            </w:tcMar>
          </w:tcPr>
          <w:p w:rsidR="00006273" w:rsidRDefault="00092FDA">
            <w:r>
              <w:rPr>
                <w:b/>
                <w:color w:val="4A5568"/>
                <w:sz w:val="18"/>
              </w:rPr>
              <w:t>Objetivo 4</w:t>
            </w:r>
          </w:p>
        </w:tc>
        <w:tc>
          <w:tcPr>
            <w:tcW w:w="7488" w:type="dxa"/>
            <w:tcMar>
              <w:top w:w="60" w:type="dxa"/>
              <w:left w:w="80" w:type="dxa"/>
              <w:bottom w:w="60" w:type="dxa"/>
              <w:right w:w="80" w:type="dxa"/>
            </w:tcMar>
          </w:tcPr>
          <w:p w:rsidR="00006273" w:rsidRDefault="00252266">
            <w:r>
              <w:t>Analisar, averiguar e aplicar medidas de segurança</w:t>
            </w:r>
          </w:p>
        </w:tc>
      </w:tr>
      <w:tr w:rsidR="00006273">
        <w:trPr>
          <w:jc w:val="center"/>
        </w:trPr>
        <w:tc>
          <w:tcPr>
            <w:tcW w:w="2160" w:type="dxa"/>
            <w:shd w:val="clear" w:color="auto" w:fill="F8FAFC"/>
            <w:tcMar>
              <w:top w:w="60" w:type="dxa"/>
              <w:left w:w="80" w:type="dxa"/>
              <w:bottom w:w="60" w:type="dxa"/>
              <w:right w:w="80" w:type="dxa"/>
            </w:tcMar>
          </w:tcPr>
          <w:p w:rsidR="00006273" w:rsidRDefault="00092FDA">
            <w:r>
              <w:rPr>
                <w:b/>
                <w:color w:val="4A5568"/>
                <w:sz w:val="18"/>
              </w:rPr>
              <w:t>Objetivo 5</w:t>
            </w:r>
          </w:p>
        </w:tc>
        <w:tc>
          <w:tcPr>
            <w:tcW w:w="7488" w:type="dxa"/>
            <w:tcMar>
              <w:top w:w="60" w:type="dxa"/>
              <w:left w:w="80" w:type="dxa"/>
              <w:bottom w:w="60" w:type="dxa"/>
              <w:right w:w="80" w:type="dxa"/>
            </w:tcMar>
          </w:tcPr>
          <w:p w:rsidR="00006273" w:rsidRDefault="00006273"/>
        </w:tc>
      </w:tr>
    </w:tbl>
    <w:p w:rsidR="00006273" w:rsidRDefault="00006273">
      <w:pPr>
        <w:spacing w:after="80"/>
      </w:pPr>
    </w:p>
    <w:p w:rsidR="00006273" w:rsidRDefault="00092FDA">
      <w:pPr>
        <w:keepNext/>
        <w:spacing w:before="280" w:after="120"/>
      </w:pPr>
      <w:r>
        <w:rPr>
          <w:b/>
          <w:color w:val="1A365D"/>
          <w:sz w:val="24"/>
        </w:rPr>
        <w:t xml:space="preserve">8. </w:t>
      </w:r>
      <w:r>
        <w:rPr>
          <w:b/>
          <w:color w:val="1A365D"/>
          <w:sz w:val="22"/>
        </w:rPr>
        <w:t>POSSÍVEL SOLUÇÃO</w:t>
      </w:r>
    </w:p>
    <w:p w:rsidR="00006273" w:rsidRDefault="00092FDA">
      <w:pPr>
        <w:keepNext/>
        <w:spacing w:before="120" w:after="60"/>
      </w:pPr>
      <w:r>
        <w:rPr>
          <w:b/>
          <w:sz w:val="20"/>
        </w:rPr>
        <w:t>8.1 O grupo já possui uma ideia de solução?</w:t>
      </w:r>
    </w:p>
    <w:tbl>
      <w:tblPr>
        <w:tblW w:w="0" w:type="auto"/>
        <w:jc w:val="center"/>
        <w:tblLayout w:type="fixed"/>
        <w:tblLook w:val="04A0" w:firstRow="1" w:lastRow="0" w:firstColumn="1" w:lastColumn="0" w:noHBand="0" w:noVBand="1"/>
      </w:tblPr>
      <w:tblGrid>
        <w:gridCol w:w="3216"/>
        <w:gridCol w:w="3216"/>
        <w:gridCol w:w="3216"/>
      </w:tblGrid>
      <w:tr w:rsidR="00006273">
        <w:trPr>
          <w:jc w:val="center"/>
        </w:trPr>
        <w:tc>
          <w:tcPr>
            <w:tcW w:w="3216"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Sim</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Parcialmente</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Ainda não</w:t>
            </w:r>
          </w:p>
        </w:tc>
      </w:tr>
    </w:tbl>
    <w:p w:rsidR="00006273" w:rsidRDefault="00006273">
      <w:pPr>
        <w:spacing w:after="80"/>
      </w:pPr>
    </w:p>
    <w:p w:rsidR="00006273" w:rsidRDefault="00092FDA">
      <w:pPr>
        <w:keepNext/>
        <w:spacing w:before="120" w:after="60"/>
      </w:pPr>
      <w:proofErr w:type="gramStart"/>
      <w:r>
        <w:rPr>
          <w:b/>
          <w:sz w:val="20"/>
        </w:rPr>
        <w:t>8.2 Descreva</w:t>
      </w:r>
      <w:proofErr w:type="gramEnd"/>
      <w:r>
        <w:rPr>
          <w:b/>
          <w:sz w:val="20"/>
        </w:rPr>
        <w:t xml:space="preserve"> a solução pensada inicialmente.</w:t>
      </w:r>
    </w:p>
    <w:p w:rsidR="00006273" w:rsidRDefault="00092FDA">
      <w:pPr>
        <w:keepNext/>
        <w:spacing w:after="60"/>
      </w:pPr>
      <w:r>
        <w:rPr>
          <w:i/>
          <w:color w:val="718096"/>
          <w:sz w:val="18"/>
        </w:rPr>
        <w:t>Explique o que o grupo imagina que poderá desenvolver, analisar ou propor.</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252266">
            <w:pPr>
              <w:spacing w:after="0"/>
            </w:pPr>
            <w:r>
              <w:t>Plataforma de adoção de animais</w:t>
            </w:r>
          </w:p>
          <w:p w:rsidR="00006273" w:rsidRDefault="00006273"/>
          <w:p w:rsidR="00006273" w:rsidRDefault="00006273"/>
        </w:tc>
      </w:tr>
    </w:tbl>
    <w:p w:rsidR="00006273" w:rsidRDefault="00006273">
      <w:pPr>
        <w:spacing w:after="80"/>
      </w:pPr>
    </w:p>
    <w:p w:rsidR="00006273" w:rsidRDefault="00092FDA">
      <w:pPr>
        <w:keepNext/>
        <w:spacing w:before="120" w:after="60"/>
      </w:pPr>
      <w:proofErr w:type="gramStart"/>
      <w:r>
        <w:rPr>
          <w:b/>
          <w:sz w:val="20"/>
        </w:rPr>
        <w:t>8.3 Qual</w:t>
      </w:r>
      <w:proofErr w:type="gramEnd"/>
      <w:r>
        <w:rPr>
          <w:b/>
          <w:sz w:val="20"/>
        </w:rPr>
        <w:t xml:space="preserve"> seria </w:t>
      </w:r>
      <w:r>
        <w:rPr>
          <w:b/>
          <w:sz w:val="20"/>
        </w:rPr>
        <w:t>o produto ou resultado esperado do TCC?</w:t>
      </w:r>
    </w:p>
    <w:p w:rsidR="00006273" w:rsidRDefault="00092FDA">
      <w:pPr>
        <w:keepNext/>
        <w:spacing w:after="60"/>
      </w:pPr>
      <w:r>
        <w:rPr>
          <w:i/>
          <w:color w:val="718096"/>
          <w:sz w:val="18"/>
        </w:rPr>
        <w:t>Marque uma ou mais opções:</w:t>
      </w:r>
    </w:p>
    <w:tbl>
      <w:tblPr>
        <w:tblW w:w="0" w:type="auto"/>
        <w:jc w:val="center"/>
        <w:tblLayout w:type="fixed"/>
        <w:tblLook w:val="04A0" w:firstRow="1" w:lastRow="0" w:firstColumn="1" w:lastColumn="0" w:noHBand="0" w:noVBand="1"/>
      </w:tblPr>
      <w:tblGrid>
        <w:gridCol w:w="4824"/>
        <w:gridCol w:w="4831"/>
      </w:tblGrid>
      <w:tr w:rsidR="00006273">
        <w:trPr>
          <w:jc w:val="center"/>
        </w:trPr>
        <w:tc>
          <w:tcPr>
            <w:tcW w:w="4824"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Sistema Web</w:t>
            </w:r>
          </w:p>
        </w:tc>
        <w:tc>
          <w:tcPr>
            <w:tcW w:w="4824"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Aplicativo Mobile</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Sistema Desktop</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Protótipo</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proofErr w:type="spellStart"/>
            <w:r>
              <w:rPr>
                <w:sz w:val="19"/>
              </w:rPr>
              <w:t>Aplicaçăo</w:t>
            </w:r>
            <w:proofErr w:type="spellEnd"/>
            <w:r>
              <w:rPr>
                <w:sz w:val="19"/>
              </w:rPr>
              <w:t xml:space="preserve"> de Inteligência Artificial</w:t>
            </w:r>
          </w:p>
        </w:tc>
        <w:tc>
          <w:tcPr>
            <w:tcW w:w="4824" w:type="dxa"/>
            <w:tcMar>
              <w:top w:w="40" w:type="dxa"/>
              <w:left w:w="60" w:type="dxa"/>
              <w:bottom w:w="40" w:type="dxa"/>
              <w:right w:w="60" w:type="dxa"/>
            </w:tcMar>
          </w:tcPr>
          <w:p w:rsidR="00006273" w:rsidRPr="00252266" w:rsidRDefault="00092FDA">
            <w:pPr>
              <w:spacing w:after="40"/>
              <w:rPr>
                <w:highlight w:val="red"/>
              </w:rPr>
            </w:pPr>
            <w:r w:rsidRPr="00252266">
              <w:rPr>
                <w:color w:val="4A5568"/>
                <w:sz w:val="22"/>
                <w:highlight w:val="red"/>
              </w:rPr>
              <w:t>☐</w:t>
            </w:r>
            <w:r w:rsidRPr="00252266">
              <w:rPr>
                <w:color w:val="4A5568"/>
                <w:sz w:val="22"/>
                <w:highlight w:val="red"/>
              </w:rPr>
              <w:t xml:space="preserve">  </w:t>
            </w:r>
            <w:r w:rsidRPr="00252266">
              <w:rPr>
                <w:sz w:val="19"/>
                <w:highlight w:val="red"/>
              </w:rPr>
              <w:t>Banco de Dados</w:t>
            </w:r>
          </w:p>
        </w:tc>
      </w:tr>
      <w:tr w:rsidR="00006273">
        <w:trPr>
          <w:jc w:val="center"/>
        </w:trPr>
        <w:tc>
          <w:tcPr>
            <w:tcW w:w="4824"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proofErr w:type="spellStart"/>
            <w:r w:rsidRPr="00252266">
              <w:rPr>
                <w:sz w:val="19"/>
                <w:highlight w:val="red"/>
              </w:rPr>
              <w:t>Dashboard</w:t>
            </w:r>
            <w:proofErr w:type="spellEnd"/>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 xml:space="preserve">Sistema </w:t>
            </w:r>
            <w:proofErr w:type="spellStart"/>
            <w:r>
              <w:rPr>
                <w:sz w:val="19"/>
              </w:rPr>
              <w:t>IoT</w:t>
            </w:r>
            <w:proofErr w:type="spellEnd"/>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Automação</w:t>
            </w:r>
          </w:p>
        </w:tc>
        <w:tc>
          <w:tcPr>
            <w:tcW w:w="4824"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Estudo/Pesquisa</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Modelo ou metodologia</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Análise de dados</w:t>
            </w:r>
          </w:p>
        </w:tc>
      </w:tr>
      <w:tr w:rsidR="00006273">
        <w:trPr>
          <w:jc w:val="center"/>
        </w:trPr>
        <w:tc>
          <w:tcPr>
            <w:tcW w:w="4824"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Projeto de infraestrutura</w:t>
            </w:r>
          </w:p>
        </w:tc>
        <w:tc>
          <w:tcPr>
            <w:tcW w:w="4824"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Solução de Segurança da Informação</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Outro: ________________________</w:t>
            </w:r>
          </w:p>
        </w:tc>
        <w:tc>
          <w:tcPr>
            <w:tcW w:w="4831" w:type="dxa"/>
          </w:tcPr>
          <w:p w:rsidR="00006273" w:rsidRDefault="00006273"/>
        </w:tc>
      </w:tr>
    </w:tbl>
    <w:p w:rsidR="00006273" w:rsidRDefault="00006273">
      <w:pPr>
        <w:spacing w:after="80"/>
      </w:pPr>
    </w:p>
    <w:p w:rsidR="00006273" w:rsidRDefault="00092FDA">
      <w:pPr>
        <w:keepNext/>
        <w:spacing w:before="280" w:after="120"/>
      </w:pPr>
      <w:r>
        <w:rPr>
          <w:b/>
          <w:color w:val="1A365D"/>
          <w:sz w:val="24"/>
        </w:rPr>
        <w:t xml:space="preserve">9. </w:t>
      </w:r>
      <w:r>
        <w:rPr>
          <w:b/>
          <w:color w:val="1A365D"/>
          <w:sz w:val="22"/>
        </w:rPr>
        <w:t>PÚBLICO-ALVO</w:t>
      </w:r>
    </w:p>
    <w:p w:rsidR="00006273" w:rsidRDefault="00092FDA">
      <w:pPr>
        <w:keepNext/>
        <w:spacing w:before="120" w:after="60"/>
      </w:pPr>
      <w:proofErr w:type="gramStart"/>
      <w:r>
        <w:rPr>
          <w:b/>
          <w:sz w:val="20"/>
        </w:rPr>
        <w:t>9.1 Quem</w:t>
      </w:r>
      <w:proofErr w:type="gramEnd"/>
      <w:r>
        <w:rPr>
          <w:b/>
          <w:sz w:val="20"/>
        </w:rPr>
        <w:t xml:space="preserve"> utilizará ou será beneficiado pela solução?</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252266">
            <w:pPr>
              <w:spacing w:after="0"/>
            </w:pPr>
            <w:r>
              <w:t>Abrigos animais e pessoas que lutam pela causa animal e/ou querem adotar animais</w:t>
            </w:r>
          </w:p>
          <w:p w:rsidR="00006273" w:rsidRDefault="00006273"/>
        </w:tc>
      </w:tr>
    </w:tbl>
    <w:p w:rsidR="00006273" w:rsidRDefault="00006273">
      <w:pPr>
        <w:spacing w:after="80"/>
      </w:pPr>
    </w:p>
    <w:p w:rsidR="00006273" w:rsidRDefault="00092FDA">
      <w:pPr>
        <w:keepNext/>
        <w:spacing w:before="120" w:after="60"/>
      </w:pPr>
      <w:proofErr w:type="gramStart"/>
      <w:r>
        <w:rPr>
          <w:b/>
          <w:sz w:val="20"/>
        </w:rPr>
        <w:t>9.2 Existe</w:t>
      </w:r>
      <w:proofErr w:type="gramEnd"/>
      <w:r>
        <w:rPr>
          <w:b/>
          <w:sz w:val="20"/>
        </w:rPr>
        <w:t xml:space="preserve"> uma organização, </w:t>
      </w:r>
      <w:r>
        <w:rPr>
          <w:b/>
          <w:sz w:val="20"/>
        </w:rPr>
        <w:t>empresa, instituição ou grupo específico relacionado ao projeto?</w:t>
      </w:r>
    </w:p>
    <w:tbl>
      <w:tblPr>
        <w:tblW w:w="0" w:type="auto"/>
        <w:jc w:val="center"/>
        <w:tblLayout w:type="fixed"/>
        <w:tblLook w:val="04A0" w:firstRow="1" w:lastRow="0" w:firstColumn="1" w:lastColumn="0" w:noHBand="0" w:noVBand="1"/>
      </w:tblPr>
      <w:tblGrid>
        <w:gridCol w:w="3216"/>
        <w:gridCol w:w="3216"/>
        <w:gridCol w:w="3216"/>
      </w:tblGrid>
      <w:tr w:rsidR="00006273">
        <w:trPr>
          <w:jc w:val="center"/>
        </w:trPr>
        <w:tc>
          <w:tcPr>
            <w:tcW w:w="3216"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Sim</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Não</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Ainda não definido</w:t>
            </w:r>
          </w:p>
        </w:tc>
      </w:tr>
    </w:tbl>
    <w:p w:rsidR="00006273" w:rsidRDefault="00006273">
      <w:pPr>
        <w:spacing w:after="80"/>
      </w:pP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252266" w:rsidP="00252266">
            <w:r>
              <w:t>Abrigo animal</w:t>
            </w:r>
            <w:r w:rsidR="00092FDA">
              <w:t xml:space="preserve"> </w:t>
            </w:r>
          </w:p>
        </w:tc>
      </w:tr>
    </w:tbl>
    <w:p w:rsidR="00006273" w:rsidRDefault="00006273">
      <w:pPr>
        <w:spacing w:after="80"/>
      </w:pPr>
    </w:p>
    <w:p w:rsidR="00006273" w:rsidRDefault="00092FDA">
      <w:pPr>
        <w:keepNext/>
        <w:spacing w:before="280" w:after="120"/>
      </w:pPr>
      <w:r>
        <w:rPr>
          <w:b/>
          <w:color w:val="1A365D"/>
          <w:sz w:val="24"/>
        </w:rPr>
        <w:t xml:space="preserve">10. </w:t>
      </w:r>
      <w:r>
        <w:rPr>
          <w:b/>
          <w:color w:val="1A365D"/>
          <w:sz w:val="22"/>
        </w:rPr>
        <w:t>TECNOLOGIAS E RECURSOS</w:t>
      </w:r>
    </w:p>
    <w:p w:rsidR="00006273" w:rsidRDefault="00092FDA">
      <w:pPr>
        <w:keepNext/>
        <w:spacing w:before="120" w:after="60"/>
      </w:pPr>
      <w:proofErr w:type="gramStart"/>
      <w:r>
        <w:rPr>
          <w:b/>
          <w:sz w:val="20"/>
        </w:rPr>
        <w:t>10.1 Quais</w:t>
      </w:r>
      <w:proofErr w:type="gramEnd"/>
      <w:r>
        <w:rPr>
          <w:b/>
          <w:sz w:val="20"/>
        </w:rPr>
        <w:t xml:space="preserve"> tecnologias o grupo imagina utilizar?</w:t>
      </w:r>
    </w:p>
    <w:p w:rsidR="00006273" w:rsidRDefault="00092FDA">
      <w:pPr>
        <w:keepNext/>
        <w:spacing w:after="60"/>
      </w:pPr>
      <w:r>
        <w:rPr>
          <w:i/>
          <w:color w:val="718096"/>
          <w:sz w:val="18"/>
        </w:rPr>
        <w:t>Marque as opções conhecidas:</w:t>
      </w:r>
    </w:p>
    <w:tbl>
      <w:tblPr>
        <w:tblW w:w="0" w:type="auto"/>
        <w:jc w:val="center"/>
        <w:tblLayout w:type="fixed"/>
        <w:tblLook w:val="04A0" w:firstRow="1" w:lastRow="0" w:firstColumn="1" w:lastColumn="0" w:noHBand="0" w:noVBand="1"/>
      </w:tblPr>
      <w:tblGrid>
        <w:gridCol w:w="3216"/>
        <w:gridCol w:w="3216"/>
        <w:gridCol w:w="3216"/>
      </w:tblGrid>
      <w:tr w:rsidR="00006273">
        <w:trPr>
          <w:jc w:val="center"/>
        </w:trPr>
        <w:tc>
          <w:tcPr>
            <w:tcW w:w="3216"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HTML/CSS</w:t>
            </w:r>
          </w:p>
        </w:tc>
        <w:tc>
          <w:tcPr>
            <w:tcW w:w="3216"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proofErr w:type="spellStart"/>
            <w:r w:rsidRPr="00252266">
              <w:rPr>
                <w:sz w:val="19"/>
                <w:highlight w:val="red"/>
              </w:rPr>
              <w:t>JavaScript</w:t>
            </w:r>
            <w:proofErr w:type="spellEnd"/>
          </w:p>
        </w:tc>
        <w:tc>
          <w:tcPr>
            <w:tcW w:w="3216"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PHP</w:t>
            </w:r>
          </w:p>
        </w:tc>
      </w:tr>
      <w:tr w:rsidR="00006273">
        <w:trPr>
          <w:jc w:val="center"/>
        </w:trPr>
        <w:tc>
          <w:tcPr>
            <w:tcW w:w="3216"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Python</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Java</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C/C++</w:t>
            </w:r>
          </w:p>
        </w:tc>
      </w:tr>
      <w:tr w:rsidR="00006273">
        <w:trPr>
          <w:jc w:val="center"/>
        </w:trPr>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C#</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proofErr w:type="spellStart"/>
            <w:r>
              <w:rPr>
                <w:sz w:val="19"/>
              </w:rPr>
              <w:t>Kotlin</w:t>
            </w:r>
            <w:proofErr w:type="spellEnd"/>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proofErr w:type="spellStart"/>
            <w:r>
              <w:rPr>
                <w:sz w:val="19"/>
              </w:rPr>
              <w:t>TypeScript</w:t>
            </w:r>
            <w:proofErr w:type="spellEnd"/>
          </w:p>
        </w:tc>
      </w:tr>
      <w:tr w:rsidR="00006273">
        <w:trPr>
          <w:jc w:val="center"/>
        </w:trPr>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proofErr w:type="spellStart"/>
            <w:r>
              <w:rPr>
                <w:sz w:val="19"/>
              </w:rPr>
              <w:t>React</w:t>
            </w:r>
            <w:proofErr w:type="spellEnd"/>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Angular</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proofErr w:type="spellStart"/>
            <w:r>
              <w:rPr>
                <w:sz w:val="19"/>
              </w:rPr>
              <w:t>Laravel</w:t>
            </w:r>
            <w:proofErr w:type="spellEnd"/>
          </w:p>
        </w:tc>
      </w:tr>
      <w:tr w:rsidR="00006273">
        <w:trPr>
          <w:jc w:val="center"/>
        </w:trPr>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Node.js</w:t>
            </w:r>
          </w:p>
        </w:tc>
        <w:tc>
          <w:tcPr>
            <w:tcW w:w="3216" w:type="dxa"/>
            <w:tcMar>
              <w:top w:w="40" w:type="dxa"/>
              <w:left w:w="60" w:type="dxa"/>
              <w:bottom w:w="40" w:type="dxa"/>
              <w:right w:w="60" w:type="dxa"/>
            </w:tcMar>
          </w:tcPr>
          <w:p w:rsidR="00006273" w:rsidRDefault="00092FDA">
            <w:pPr>
              <w:spacing w:after="40"/>
            </w:pPr>
            <w:r w:rsidRPr="00252266">
              <w:rPr>
                <w:color w:val="4A5568"/>
                <w:sz w:val="22"/>
                <w:highlight w:val="red"/>
              </w:rPr>
              <w:t>☐</w:t>
            </w:r>
            <w:r w:rsidRPr="00252266">
              <w:rPr>
                <w:color w:val="4A5568"/>
                <w:sz w:val="22"/>
                <w:highlight w:val="red"/>
              </w:rPr>
              <w:t xml:space="preserve">  </w:t>
            </w:r>
            <w:r w:rsidRPr="00252266">
              <w:rPr>
                <w:sz w:val="19"/>
                <w:highlight w:val="red"/>
              </w:rPr>
              <w:t>MySQL</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proofErr w:type="spellStart"/>
            <w:r>
              <w:rPr>
                <w:sz w:val="19"/>
              </w:rPr>
              <w:t>PostgreSQL</w:t>
            </w:r>
            <w:proofErr w:type="spellEnd"/>
          </w:p>
        </w:tc>
      </w:tr>
      <w:tr w:rsidR="00006273">
        <w:trPr>
          <w:jc w:val="center"/>
        </w:trPr>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proofErr w:type="spellStart"/>
            <w:r>
              <w:rPr>
                <w:sz w:val="19"/>
              </w:rPr>
              <w:t>Firebase</w:t>
            </w:r>
            <w:proofErr w:type="spellEnd"/>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Power BI</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Inteligência Artificial</w:t>
            </w:r>
          </w:p>
        </w:tc>
      </w:tr>
      <w:tr w:rsidR="00006273">
        <w:trPr>
          <w:jc w:val="center"/>
        </w:trPr>
        <w:tc>
          <w:tcPr>
            <w:tcW w:w="3216" w:type="dxa"/>
            <w:tcMar>
              <w:top w:w="40" w:type="dxa"/>
              <w:left w:w="60" w:type="dxa"/>
              <w:bottom w:w="40" w:type="dxa"/>
              <w:right w:w="60" w:type="dxa"/>
            </w:tcMar>
          </w:tcPr>
          <w:p w:rsidR="00006273" w:rsidRDefault="00092FDA">
            <w:pPr>
              <w:spacing w:after="40"/>
            </w:pPr>
            <w:r w:rsidRPr="00252266">
              <w:rPr>
                <w:color w:val="4A5568"/>
                <w:sz w:val="22"/>
                <w:highlight w:val="red"/>
              </w:rPr>
              <w:lastRenderedPageBreak/>
              <w:t>☐</w:t>
            </w:r>
            <w:r w:rsidRPr="00252266">
              <w:rPr>
                <w:color w:val="4A5568"/>
                <w:sz w:val="22"/>
                <w:highlight w:val="red"/>
              </w:rPr>
              <w:t xml:space="preserve">  </w:t>
            </w:r>
            <w:proofErr w:type="spellStart"/>
            <w:r w:rsidRPr="00252266">
              <w:rPr>
                <w:sz w:val="19"/>
                <w:highlight w:val="red"/>
              </w:rPr>
              <w:t>APIs</w:t>
            </w:r>
            <w:proofErr w:type="spellEnd"/>
          </w:p>
        </w:tc>
        <w:tc>
          <w:tcPr>
            <w:tcW w:w="3216" w:type="dxa"/>
            <w:tcMar>
              <w:top w:w="40" w:type="dxa"/>
              <w:left w:w="60" w:type="dxa"/>
              <w:bottom w:w="40" w:type="dxa"/>
              <w:right w:w="60" w:type="dxa"/>
            </w:tcMar>
          </w:tcPr>
          <w:p w:rsidR="00006273" w:rsidRPr="00252266" w:rsidRDefault="00092FDA">
            <w:pPr>
              <w:spacing w:after="40"/>
              <w:rPr>
                <w:highlight w:val="red"/>
              </w:rPr>
            </w:pPr>
            <w:r w:rsidRPr="00252266">
              <w:rPr>
                <w:color w:val="4A5568"/>
                <w:sz w:val="22"/>
                <w:highlight w:val="red"/>
              </w:rPr>
              <w:t>☐</w:t>
            </w:r>
            <w:r w:rsidRPr="00252266">
              <w:rPr>
                <w:color w:val="4A5568"/>
                <w:sz w:val="22"/>
                <w:highlight w:val="red"/>
              </w:rPr>
              <w:t xml:space="preserve">  </w:t>
            </w:r>
            <w:r w:rsidRPr="00252266">
              <w:rPr>
                <w:sz w:val="19"/>
                <w:highlight w:val="red"/>
              </w:rPr>
              <w:t>Computação em Nuvem</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proofErr w:type="spellStart"/>
            <w:r>
              <w:rPr>
                <w:sz w:val="19"/>
              </w:rPr>
              <w:t>IoT</w:t>
            </w:r>
            <w:proofErr w:type="spellEnd"/>
          </w:p>
        </w:tc>
      </w:tr>
      <w:tr w:rsidR="00006273">
        <w:trPr>
          <w:jc w:val="center"/>
        </w:trPr>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proofErr w:type="spellStart"/>
            <w:r>
              <w:rPr>
                <w:sz w:val="19"/>
              </w:rPr>
              <w:t>Arduino</w:t>
            </w:r>
            <w:proofErr w:type="spellEnd"/>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ESP32</w:t>
            </w:r>
          </w:p>
        </w:tc>
        <w:tc>
          <w:tcPr>
            <w:tcW w:w="3216" w:type="dxa"/>
            <w:tcMar>
              <w:top w:w="40" w:type="dxa"/>
              <w:left w:w="60" w:type="dxa"/>
              <w:bottom w:w="40" w:type="dxa"/>
              <w:right w:w="60" w:type="dxa"/>
            </w:tcMar>
          </w:tcPr>
          <w:p w:rsidR="00006273" w:rsidRDefault="00092FDA" w:rsidP="00252266">
            <w:pPr>
              <w:spacing w:after="40"/>
            </w:pPr>
            <w:r>
              <w:rPr>
                <w:rFonts w:ascii="Segoe UI Symbol" w:hAnsi="Segoe UI Symbol" w:cs="Segoe UI Symbol"/>
                <w:color w:val="4A5568"/>
                <w:sz w:val="22"/>
              </w:rPr>
              <w:t>☐</w:t>
            </w:r>
            <w:r>
              <w:rPr>
                <w:color w:val="4A5568"/>
                <w:sz w:val="22"/>
              </w:rPr>
              <w:t xml:space="preserve">  </w:t>
            </w:r>
            <w:r>
              <w:rPr>
                <w:sz w:val="19"/>
              </w:rPr>
              <w:t xml:space="preserve">Outra: </w:t>
            </w:r>
            <w:proofErr w:type="spellStart"/>
            <w:r w:rsidR="00252266">
              <w:rPr>
                <w:sz w:val="19"/>
              </w:rPr>
              <w:t>Dart</w:t>
            </w:r>
            <w:proofErr w:type="spellEnd"/>
            <w:r w:rsidR="00252266">
              <w:rPr>
                <w:sz w:val="19"/>
              </w:rPr>
              <w:t>/</w:t>
            </w:r>
            <w:proofErr w:type="spellStart"/>
            <w:r w:rsidR="00252266">
              <w:rPr>
                <w:sz w:val="19"/>
              </w:rPr>
              <w:t>Flutter</w:t>
            </w:r>
            <w:proofErr w:type="spellEnd"/>
          </w:p>
        </w:tc>
      </w:tr>
    </w:tbl>
    <w:p w:rsidR="00006273" w:rsidRDefault="00006273">
      <w:pPr>
        <w:spacing w:after="80"/>
      </w:pPr>
    </w:p>
    <w:p w:rsidR="00006273" w:rsidRDefault="00092FDA">
      <w:pPr>
        <w:keepNext/>
        <w:spacing w:before="120" w:after="60"/>
      </w:pPr>
      <w:r>
        <w:rPr>
          <w:b/>
          <w:sz w:val="20"/>
        </w:rPr>
        <w:t>10.2 O grupo já possui conhecimento suficiente para utilizar essas tecnologias?</w:t>
      </w:r>
    </w:p>
    <w:tbl>
      <w:tblPr>
        <w:tblW w:w="0" w:type="auto"/>
        <w:jc w:val="center"/>
        <w:tblLayout w:type="fixed"/>
        <w:tblLook w:val="04A0" w:firstRow="1" w:lastRow="0" w:firstColumn="1" w:lastColumn="0" w:noHBand="0" w:noVBand="1"/>
      </w:tblPr>
      <w:tblGrid>
        <w:gridCol w:w="3216"/>
        <w:gridCol w:w="3216"/>
        <w:gridCol w:w="3216"/>
      </w:tblGrid>
      <w:tr w:rsidR="00006273">
        <w:trPr>
          <w:jc w:val="center"/>
        </w:trPr>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Sim</w:t>
            </w:r>
          </w:p>
        </w:tc>
        <w:tc>
          <w:tcPr>
            <w:tcW w:w="3216" w:type="dxa"/>
            <w:tcMar>
              <w:top w:w="40" w:type="dxa"/>
              <w:left w:w="60" w:type="dxa"/>
              <w:bottom w:w="40" w:type="dxa"/>
              <w:right w:w="60" w:type="dxa"/>
            </w:tcMar>
          </w:tcPr>
          <w:p w:rsidR="00006273" w:rsidRPr="00252266" w:rsidRDefault="00092FDA">
            <w:pPr>
              <w:spacing w:after="40"/>
              <w:rPr>
                <w:highlight w:val="red"/>
              </w:rPr>
            </w:pPr>
            <w:r w:rsidRPr="00252266">
              <w:rPr>
                <w:color w:val="4A5568"/>
                <w:sz w:val="22"/>
                <w:highlight w:val="red"/>
              </w:rPr>
              <w:t>☐</w:t>
            </w:r>
            <w:r w:rsidRPr="00252266">
              <w:rPr>
                <w:color w:val="4A5568"/>
                <w:sz w:val="22"/>
                <w:highlight w:val="red"/>
              </w:rPr>
              <w:t xml:space="preserve">  </w:t>
            </w:r>
            <w:r w:rsidRPr="00252266">
              <w:rPr>
                <w:sz w:val="19"/>
                <w:highlight w:val="red"/>
              </w:rPr>
              <w:t>Parcialmente</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Não</w:t>
            </w:r>
          </w:p>
        </w:tc>
      </w:tr>
    </w:tbl>
    <w:p w:rsidR="00006273" w:rsidRDefault="00006273">
      <w:pPr>
        <w:spacing w:after="80"/>
      </w:pP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252266" w:rsidP="00252266">
            <w:r>
              <w:t xml:space="preserve">Algumas tecnologias como </w:t>
            </w:r>
            <w:proofErr w:type="spellStart"/>
            <w:r>
              <w:t>Dart</w:t>
            </w:r>
            <w:proofErr w:type="spellEnd"/>
            <w:r>
              <w:t xml:space="preserve"> ainda estão no começo do estudo e não houve muitas oportunidades de prática para as outras.</w:t>
            </w:r>
          </w:p>
        </w:tc>
      </w:tr>
    </w:tbl>
    <w:p w:rsidR="00006273" w:rsidRDefault="00006273">
      <w:pPr>
        <w:spacing w:after="80"/>
      </w:pPr>
    </w:p>
    <w:p w:rsidR="00006273" w:rsidRDefault="00092FDA">
      <w:pPr>
        <w:keepNext/>
        <w:spacing w:before="280" w:after="120"/>
      </w:pPr>
      <w:r>
        <w:rPr>
          <w:b/>
          <w:color w:val="1A365D"/>
          <w:sz w:val="24"/>
        </w:rPr>
        <w:t xml:space="preserve">11. </w:t>
      </w:r>
      <w:r>
        <w:rPr>
          <w:b/>
          <w:color w:val="1A365D"/>
          <w:sz w:val="22"/>
        </w:rPr>
        <w:t>METODOLOGIA INICIAL</w:t>
      </w:r>
    </w:p>
    <w:p w:rsidR="00006273" w:rsidRDefault="00092FDA">
      <w:pPr>
        <w:keepNext/>
        <w:spacing w:before="120" w:after="60"/>
      </w:pPr>
      <w:proofErr w:type="gramStart"/>
      <w:r>
        <w:rPr>
          <w:b/>
          <w:sz w:val="20"/>
        </w:rPr>
        <w:t>11.1 Como</w:t>
      </w:r>
      <w:proofErr w:type="gramEnd"/>
      <w:r>
        <w:rPr>
          <w:b/>
          <w:sz w:val="20"/>
        </w:rPr>
        <w:t xml:space="preserve"> o grupo pretende obter informações para desenvolver o projeto?</w:t>
      </w:r>
    </w:p>
    <w:p w:rsidR="00006273" w:rsidRDefault="00092FDA">
      <w:pPr>
        <w:keepNext/>
        <w:spacing w:after="60"/>
      </w:pPr>
      <w:r>
        <w:rPr>
          <w:i/>
          <w:color w:val="718096"/>
          <w:sz w:val="18"/>
        </w:rPr>
        <w:t>Marque uma ou mais opções:</w:t>
      </w:r>
    </w:p>
    <w:tbl>
      <w:tblPr>
        <w:tblW w:w="0" w:type="auto"/>
        <w:jc w:val="center"/>
        <w:tblLayout w:type="fixed"/>
        <w:tblLook w:val="04A0" w:firstRow="1" w:lastRow="0" w:firstColumn="1" w:lastColumn="0" w:noHBand="0" w:noVBand="1"/>
      </w:tblPr>
      <w:tblGrid>
        <w:gridCol w:w="4824"/>
        <w:gridCol w:w="4824"/>
      </w:tblGrid>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Pesquisa bibliográfica</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Pesquisa em artigos científicos</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Pesquisa em livros</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Pesquisa em sites especializados</w:t>
            </w:r>
          </w:p>
        </w:tc>
      </w:tr>
      <w:tr w:rsidR="00006273">
        <w:trPr>
          <w:jc w:val="center"/>
        </w:trPr>
        <w:tc>
          <w:tcPr>
            <w:tcW w:w="4824" w:type="dxa"/>
            <w:tcMar>
              <w:top w:w="40" w:type="dxa"/>
              <w:left w:w="60" w:type="dxa"/>
              <w:bottom w:w="40" w:type="dxa"/>
              <w:right w:w="60" w:type="dxa"/>
            </w:tcMar>
          </w:tcPr>
          <w:p w:rsidR="00006273" w:rsidRDefault="00092FDA">
            <w:pPr>
              <w:spacing w:after="40"/>
            </w:pPr>
            <w:r w:rsidRPr="003F455B">
              <w:rPr>
                <w:color w:val="4A5568"/>
                <w:sz w:val="22"/>
                <w:highlight w:val="red"/>
              </w:rPr>
              <w:t>☐</w:t>
            </w:r>
            <w:r w:rsidRPr="003F455B">
              <w:rPr>
                <w:color w:val="4A5568"/>
                <w:sz w:val="22"/>
                <w:highlight w:val="red"/>
              </w:rPr>
              <w:t xml:space="preserve">  </w:t>
            </w:r>
            <w:r w:rsidRPr="003F455B">
              <w:rPr>
                <w:sz w:val="19"/>
                <w:highlight w:val="red"/>
              </w:rPr>
              <w:t>Entrevistas</w:t>
            </w:r>
          </w:p>
        </w:tc>
        <w:tc>
          <w:tcPr>
            <w:tcW w:w="4824" w:type="dxa"/>
            <w:tcMar>
              <w:top w:w="40" w:type="dxa"/>
              <w:left w:w="60" w:type="dxa"/>
              <w:bottom w:w="40" w:type="dxa"/>
              <w:right w:w="60" w:type="dxa"/>
            </w:tcMar>
          </w:tcPr>
          <w:p w:rsidR="00006273" w:rsidRDefault="00092FDA">
            <w:pPr>
              <w:spacing w:after="40"/>
            </w:pPr>
            <w:r w:rsidRPr="003F455B">
              <w:rPr>
                <w:color w:val="4A5568"/>
                <w:sz w:val="22"/>
                <w:highlight w:val="red"/>
              </w:rPr>
              <w:t>☐</w:t>
            </w:r>
            <w:r w:rsidRPr="003F455B">
              <w:rPr>
                <w:color w:val="4A5568"/>
                <w:sz w:val="22"/>
                <w:highlight w:val="red"/>
              </w:rPr>
              <w:t xml:space="preserve">  </w:t>
            </w:r>
            <w:r w:rsidRPr="003F455B">
              <w:rPr>
                <w:sz w:val="19"/>
                <w:highlight w:val="red"/>
              </w:rPr>
              <w:t>Questionários</w:t>
            </w:r>
          </w:p>
        </w:tc>
      </w:tr>
      <w:tr w:rsidR="00006273">
        <w:trPr>
          <w:jc w:val="center"/>
        </w:trPr>
        <w:tc>
          <w:tcPr>
            <w:tcW w:w="4824" w:type="dxa"/>
            <w:tcMar>
              <w:top w:w="40" w:type="dxa"/>
              <w:left w:w="60" w:type="dxa"/>
              <w:bottom w:w="40" w:type="dxa"/>
              <w:right w:w="60" w:type="dxa"/>
            </w:tcMar>
          </w:tcPr>
          <w:p w:rsidR="00006273" w:rsidRDefault="00092FDA">
            <w:pPr>
              <w:spacing w:after="40"/>
            </w:pPr>
            <w:r w:rsidRPr="003F455B">
              <w:rPr>
                <w:color w:val="4A5568"/>
                <w:sz w:val="22"/>
                <w:highlight w:val="red"/>
              </w:rPr>
              <w:t>☐</w:t>
            </w:r>
            <w:r w:rsidRPr="003F455B">
              <w:rPr>
                <w:color w:val="4A5568"/>
                <w:sz w:val="22"/>
                <w:highlight w:val="red"/>
              </w:rPr>
              <w:t xml:space="preserve">  </w:t>
            </w:r>
            <w:r w:rsidRPr="003F455B">
              <w:rPr>
                <w:sz w:val="19"/>
                <w:highlight w:val="red"/>
              </w:rPr>
              <w:t>Observação</w:t>
            </w:r>
          </w:p>
        </w:tc>
        <w:tc>
          <w:tcPr>
            <w:tcW w:w="4824" w:type="dxa"/>
            <w:tcMar>
              <w:top w:w="40" w:type="dxa"/>
              <w:left w:w="60" w:type="dxa"/>
              <w:bottom w:w="40" w:type="dxa"/>
              <w:right w:w="60" w:type="dxa"/>
            </w:tcMar>
          </w:tcPr>
          <w:p w:rsidR="00006273" w:rsidRDefault="00092FDA">
            <w:pPr>
              <w:spacing w:after="40"/>
            </w:pPr>
            <w:r w:rsidRPr="003F455B">
              <w:rPr>
                <w:color w:val="4A5568"/>
                <w:sz w:val="22"/>
                <w:highlight w:val="red"/>
              </w:rPr>
              <w:t>☐</w:t>
            </w:r>
            <w:r w:rsidRPr="003F455B">
              <w:rPr>
                <w:color w:val="4A5568"/>
                <w:sz w:val="22"/>
                <w:highlight w:val="red"/>
              </w:rPr>
              <w:t xml:space="preserve">  </w:t>
            </w:r>
            <w:r w:rsidRPr="003F455B">
              <w:rPr>
                <w:sz w:val="19"/>
                <w:highlight w:val="red"/>
              </w:rPr>
              <w:t>Estudo de caso</w:t>
            </w:r>
          </w:p>
        </w:tc>
      </w:tr>
      <w:tr w:rsidR="00006273">
        <w:trPr>
          <w:jc w:val="center"/>
        </w:trPr>
        <w:tc>
          <w:tcPr>
            <w:tcW w:w="4824" w:type="dxa"/>
            <w:tcMar>
              <w:top w:w="40" w:type="dxa"/>
              <w:left w:w="60" w:type="dxa"/>
              <w:bottom w:w="40" w:type="dxa"/>
              <w:right w:w="60" w:type="dxa"/>
            </w:tcMar>
          </w:tcPr>
          <w:p w:rsidR="00006273" w:rsidRDefault="00092FDA">
            <w:pPr>
              <w:spacing w:after="40"/>
            </w:pPr>
            <w:r w:rsidRPr="003F455B">
              <w:rPr>
                <w:color w:val="4A5568"/>
                <w:sz w:val="22"/>
                <w:highlight w:val="red"/>
              </w:rPr>
              <w:t>☐</w:t>
            </w:r>
            <w:r w:rsidRPr="003F455B">
              <w:rPr>
                <w:color w:val="4A5568"/>
                <w:sz w:val="22"/>
                <w:highlight w:val="red"/>
              </w:rPr>
              <w:t xml:space="preserve">  </w:t>
            </w:r>
            <w:r w:rsidRPr="003F455B">
              <w:rPr>
                <w:sz w:val="19"/>
                <w:highlight w:val="red"/>
              </w:rPr>
              <w:t>Análise de sistemas existentes</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Análise de dados</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Experimentos</w:t>
            </w:r>
          </w:p>
        </w:tc>
        <w:tc>
          <w:tcPr>
            <w:tcW w:w="4824" w:type="dxa"/>
            <w:tcMar>
              <w:top w:w="40" w:type="dxa"/>
              <w:left w:w="60" w:type="dxa"/>
              <w:bottom w:w="40" w:type="dxa"/>
              <w:right w:w="60" w:type="dxa"/>
            </w:tcMar>
          </w:tcPr>
          <w:p w:rsidR="00006273" w:rsidRDefault="00092FDA">
            <w:pPr>
              <w:spacing w:after="40"/>
            </w:pPr>
            <w:r w:rsidRPr="003F455B">
              <w:rPr>
                <w:color w:val="4A5568"/>
                <w:sz w:val="22"/>
                <w:highlight w:val="red"/>
              </w:rPr>
              <w:t>☐</w:t>
            </w:r>
            <w:r w:rsidRPr="003F455B">
              <w:rPr>
                <w:color w:val="4A5568"/>
                <w:sz w:val="22"/>
                <w:highlight w:val="red"/>
              </w:rPr>
              <w:t xml:space="preserve">  </w:t>
            </w:r>
            <w:r w:rsidRPr="003F455B">
              <w:rPr>
                <w:sz w:val="19"/>
                <w:highlight w:val="red"/>
              </w:rPr>
              <w:t>Desenvolvimento de protótipo</w:t>
            </w:r>
          </w:p>
        </w:tc>
      </w:tr>
      <w:tr w:rsidR="00006273">
        <w:trPr>
          <w:jc w:val="center"/>
        </w:trPr>
        <w:tc>
          <w:tcPr>
            <w:tcW w:w="4824" w:type="dxa"/>
            <w:tcMar>
              <w:top w:w="40" w:type="dxa"/>
              <w:left w:w="60" w:type="dxa"/>
              <w:bottom w:w="40" w:type="dxa"/>
              <w:right w:w="60" w:type="dxa"/>
            </w:tcMar>
          </w:tcPr>
          <w:p w:rsidR="00006273" w:rsidRDefault="00092FDA">
            <w:pPr>
              <w:spacing w:after="40"/>
            </w:pPr>
            <w:r w:rsidRPr="003F455B">
              <w:rPr>
                <w:color w:val="4A5568"/>
                <w:sz w:val="22"/>
                <w:highlight w:val="red"/>
              </w:rPr>
              <w:t>☐</w:t>
            </w:r>
            <w:r w:rsidRPr="003F455B">
              <w:rPr>
                <w:color w:val="4A5568"/>
                <w:sz w:val="22"/>
                <w:highlight w:val="red"/>
              </w:rPr>
              <w:t xml:space="preserve">  </w:t>
            </w:r>
            <w:r w:rsidRPr="003F455B">
              <w:rPr>
                <w:sz w:val="19"/>
                <w:highlight w:val="red"/>
              </w:rPr>
              <w:t>Testes com usuários</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Outro: ________________________</w:t>
            </w:r>
          </w:p>
        </w:tc>
      </w:tr>
    </w:tbl>
    <w:p w:rsidR="00006273" w:rsidRDefault="00006273">
      <w:pPr>
        <w:spacing w:after="80"/>
      </w:pPr>
    </w:p>
    <w:p w:rsidR="00006273" w:rsidRDefault="00092FDA">
      <w:pPr>
        <w:keepNext/>
        <w:spacing w:before="120" w:after="60"/>
      </w:pPr>
      <w:r>
        <w:rPr>
          <w:b/>
          <w:sz w:val="20"/>
        </w:rPr>
        <w:t>11.2 O grupo já possui alguma fonte de pesquisa?</w:t>
      </w:r>
    </w:p>
    <w:tbl>
      <w:tblPr>
        <w:tblW w:w="0" w:type="auto"/>
        <w:jc w:val="center"/>
        <w:tblLayout w:type="fixed"/>
        <w:tblLook w:val="04A0" w:firstRow="1" w:lastRow="0" w:firstColumn="1" w:lastColumn="0" w:noHBand="0" w:noVBand="1"/>
      </w:tblPr>
      <w:tblGrid>
        <w:gridCol w:w="4824"/>
        <w:gridCol w:w="4824"/>
      </w:tblGrid>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Sim</w:t>
            </w:r>
          </w:p>
        </w:tc>
        <w:tc>
          <w:tcPr>
            <w:tcW w:w="4824" w:type="dxa"/>
            <w:tcMar>
              <w:top w:w="40" w:type="dxa"/>
              <w:left w:w="60" w:type="dxa"/>
              <w:bottom w:w="40" w:type="dxa"/>
              <w:right w:w="60" w:type="dxa"/>
            </w:tcMar>
          </w:tcPr>
          <w:p w:rsidR="00006273" w:rsidRPr="003F455B" w:rsidRDefault="00092FDA">
            <w:pPr>
              <w:spacing w:after="40"/>
              <w:rPr>
                <w:highlight w:val="red"/>
              </w:rPr>
            </w:pPr>
            <w:r w:rsidRPr="003F455B">
              <w:rPr>
                <w:color w:val="4A5568"/>
                <w:sz w:val="22"/>
                <w:highlight w:val="red"/>
              </w:rPr>
              <w:t>☐</w:t>
            </w:r>
            <w:r w:rsidRPr="003F455B">
              <w:rPr>
                <w:color w:val="4A5568"/>
                <w:sz w:val="22"/>
                <w:highlight w:val="red"/>
              </w:rPr>
              <w:t xml:space="preserve">  </w:t>
            </w:r>
            <w:r w:rsidRPr="003F455B">
              <w:rPr>
                <w:sz w:val="19"/>
                <w:highlight w:val="red"/>
              </w:rPr>
              <w:t>Não</w:t>
            </w:r>
          </w:p>
        </w:tc>
      </w:tr>
    </w:tbl>
    <w:p w:rsidR="00006273" w:rsidRDefault="00006273">
      <w:pPr>
        <w:spacing w:after="80"/>
      </w:pP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092FDA">
            <w:pPr>
              <w:spacing w:after="0"/>
            </w:pPr>
            <w:r>
              <w:rPr>
                <w:i/>
                <w:color w:val="A0AEC0"/>
                <w:sz w:val="18"/>
              </w:rPr>
              <w:t>Caso tenha, informe algumas fontes, artigos, livros, sites ou re</w:t>
            </w:r>
            <w:r>
              <w:rPr>
                <w:i/>
                <w:color w:val="A0AEC0"/>
                <w:sz w:val="18"/>
              </w:rPr>
              <w:t xml:space="preserve">ferências encontradas: </w:t>
            </w:r>
          </w:p>
        </w:tc>
      </w:tr>
    </w:tbl>
    <w:p w:rsidR="00006273" w:rsidRDefault="00006273">
      <w:pPr>
        <w:spacing w:after="80"/>
      </w:pPr>
    </w:p>
    <w:p w:rsidR="00006273" w:rsidRDefault="00092FDA">
      <w:pPr>
        <w:keepNext/>
        <w:spacing w:before="280" w:after="120"/>
      </w:pPr>
      <w:r>
        <w:rPr>
          <w:b/>
          <w:color w:val="1A365D"/>
          <w:sz w:val="24"/>
        </w:rPr>
        <w:t xml:space="preserve">12. </w:t>
      </w:r>
      <w:r>
        <w:rPr>
          <w:b/>
          <w:color w:val="1A365D"/>
          <w:sz w:val="22"/>
        </w:rPr>
        <w:t>VIABILIDADE INICIAL</w:t>
      </w:r>
    </w:p>
    <w:p w:rsidR="00006273" w:rsidRDefault="00092FDA">
      <w:pPr>
        <w:keepNext/>
        <w:spacing w:before="120" w:after="60"/>
      </w:pPr>
      <w:r>
        <w:rPr>
          <w:b/>
          <w:sz w:val="20"/>
        </w:rPr>
        <w:t>12.1 O grupo considera que o projeto é viável de ser desenvolvido dentro do período do TCC?</w:t>
      </w:r>
    </w:p>
    <w:tbl>
      <w:tblPr>
        <w:tblW w:w="0" w:type="auto"/>
        <w:jc w:val="center"/>
        <w:tblLayout w:type="fixed"/>
        <w:tblLook w:val="04A0" w:firstRow="1" w:lastRow="0" w:firstColumn="1" w:lastColumn="0" w:noHBand="0" w:noVBand="1"/>
      </w:tblPr>
      <w:tblGrid>
        <w:gridCol w:w="2412"/>
        <w:gridCol w:w="2412"/>
        <w:gridCol w:w="2412"/>
        <w:gridCol w:w="2412"/>
      </w:tblGrid>
      <w:tr w:rsidR="00006273">
        <w:trPr>
          <w:jc w:val="center"/>
        </w:trPr>
        <w:tc>
          <w:tcPr>
            <w:tcW w:w="2412" w:type="dxa"/>
            <w:tcMar>
              <w:top w:w="40" w:type="dxa"/>
              <w:left w:w="60" w:type="dxa"/>
              <w:bottom w:w="40" w:type="dxa"/>
              <w:right w:w="60" w:type="dxa"/>
            </w:tcMar>
          </w:tcPr>
          <w:p w:rsidR="00006273" w:rsidRDefault="00092FDA">
            <w:pPr>
              <w:spacing w:after="40"/>
            </w:pPr>
            <w:r w:rsidRPr="003F455B">
              <w:rPr>
                <w:color w:val="4A5568"/>
                <w:sz w:val="22"/>
                <w:highlight w:val="red"/>
              </w:rPr>
              <w:t>☐</w:t>
            </w:r>
            <w:r w:rsidRPr="003F455B">
              <w:rPr>
                <w:color w:val="4A5568"/>
                <w:sz w:val="22"/>
                <w:highlight w:val="red"/>
              </w:rPr>
              <w:t xml:space="preserve">  </w:t>
            </w:r>
            <w:r w:rsidRPr="003F455B">
              <w:rPr>
                <w:sz w:val="19"/>
                <w:highlight w:val="red"/>
              </w:rPr>
              <w:t>Sim</w:t>
            </w:r>
          </w:p>
        </w:tc>
        <w:tc>
          <w:tcPr>
            <w:tcW w:w="2412"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Talvez</w:t>
            </w:r>
          </w:p>
        </w:tc>
        <w:tc>
          <w:tcPr>
            <w:tcW w:w="2412"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Ainda não sabemos</w:t>
            </w:r>
          </w:p>
        </w:tc>
        <w:tc>
          <w:tcPr>
            <w:tcW w:w="2412"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Não</w:t>
            </w:r>
          </w:p>
        </w:tc>
      </w:tr>
    </w:tbl>
    <w:p w:rsidR="00006273" w:rsidRDefault="00006273">
      <w:pPr>
        <w:spacing w:after="80"/>
      </w:pPr>
    </w:p>
    <w:p w:rsidR="00006273" w:rsidRDefault="00092FDA">
      <w:pPr>
        <w:keepNext/>
        <w:spacing w:before="120" w:after="60"/>
      </w:pPr>
      <w:proofErr w:type="gramStart"/>
      <w:r>
        <w:rPr>
          <w:b/>
          <w:sz w:val="20"/>
        </w:rPr>
        <w:t>12.2 Quais</w:t>
      </w:r>
      <w:proofErr w:type="gramEnd"/>
      <w:r>
        <w:rPr>
          <w:b/>
          <w:sz w:val="20"/>
        </w:rPr>
        <w:t xml:space="preserve"> recursos serão necessários?</w:t>
      </w:r>
    </w:p>
    <w:p w:rsidR="00006273" w:rsidRDefault="00092FDA">
      <w:pPr>
        <w:keepNext/>
        <w:spacing w:after="60"/>
      </w:pPr>
      <w:r>
        <w:rPr>
          <w:i/>
          <w:color w:val="718096"/>
          <w:sz w:val="18"/>
        </w:rPr>
        <w:t xml:space="preserve">Considere: computadores, </w:t>
      </w:r>
      <w:r>
        <w:rPr>
          <w:i/>
          <w:color w:val="718096"/>
          <w:sz w:val="18"/>
        </w:rPr>
        <w:t xml:space="preserve">softwares, equipamentos, servidores, </w:t>
      </w:r>
      <w:proofErr w:type="spellStart"/>
      <w:r>
        <w:rPr>
          <w:i/>
          <w:color w:val="718096"/>
          <w:sz w:val="18"/>
        </w:rPr>
        <w:t>APIs</w:t>
      </w:r>
      <w:proofErr w:type="spellEnd"/>
      <w:r>
        <w:rPr>
          <w:i/>
          <w:color w:val="718096"/>
          <w:sz w:val="18"/>
        </w:rPr>
        <w:t>, dados, acesso a usuários, infraestrutura, conhecimentos técnicos.</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3F455B">
            <w:pPr>
              <w:spacing w:after="0"/>
            </w:pPr>
            <w:r>
              <w:t xml:space="preserve">Máquina para Servidor, </w:t>
            </w:r>
            <w:proofErr w:type="spellStart"/>
            <w:r>
              <w:t>VSCode</w:t>
            </w:r>
            <w:proofErr w:type="spellEnd"/>
            <w:r>
              <w:t xml:space="preserve">, Linux, </w:t>
            </w:r>
            <w:proofErr w:type="spellStart"/>
            <w:r>
              <w:t>APIs</w:t>
            </w:r>
            <w:proofErr w:type="spellEnd"/>
            <w:r>
              <w:t xml:space="preserve">, </w:t>
            </w:r>
            <w:proofErr w:type="spellStart"/>
            <w:r>
              <w:t>Github</w:t>
            </w:r>
            <w:proofErr w:type="spellEnd"/>
            <w:r>
              <w:t xml:space="preserve">, </w:t>
            </w:r>
            <w:proofErr w:type="spellStart"/>
            <w:r>
              <w:t>Git</w:t>
            </w:r>
            <w:proofErr w:type="spellEnd"/>
            <w:r>
              <w:t>, PC, XAMPP, Office, GIMP</w:t>
            </w:r>
          </w:p>
          <w:p w:rsidR="00006273" w:rsidRDefault="00006273"/>
          <w:p w:rsidR="00006273" w:rsidRDefault="00006273"/>
        </w:tc>
      </w:tr>
    </w:tbl>
    <w:p w:rsidR="00006273" w:rsidRDefault="00006273">
      <w:pPr>
        <w:spacing w:after="80"/>
      </w:pPr>
    </w:p>
    <w:p w:rsidR="00006273" w:rsidRDefault="00092FDA">
      <w:pPr>
        <w:keepNext/>
        <w:spacing w:before="120" w:after="60"/>
      </w:pPr>
      <w:proofErr w:type="gramStart"/>
      <w:r>
        <w:rPr>
          <w:b/>
          <w:sz w:val="20"/>
        </w:rPr>
        <w:t>12.3 Existe</w:t>
      </w:r>
      <w:proofErr w:type="gramEnd"/>
      <w:r>
        <w:rPr>
          <w:b/>
          <w:sz w:val="20"/>
        </w:rPr>
        <w:t xml:space="preserve"> algum risco ou dificuldade que o grupo já consegue identificar?</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3F455B">
            <w:pPr>
              <w:spacing w:after="0"/>
            </w:pPr>
            <w:r>
              <w:t>Tempo para se organizar em tempo real</w:t>
            </w:r>
          </w:p>
          <w:p w:rsidR="00006273" w:rsidRDefault="00006273"/>
          <w:p w:rsidR="00006273" w:rsidRDefault="00006273"/>
        </w:tc>
      </w:tr>
    </w:tbl>
    <w:p w:rsidR="00006273" w:rsidRDefault="00006273">
      <w:pPr>
        <w:spacing w:after="80"/>
      </w:pPr>
    </w:p>
    <w:p w:rsidR="00006273" w:rsidRDefault="00092FDA">
      <w:pPr>
        <w:keepNext/>
        <w:spacing w:before="280" w:after="120"/>
      </w:pPr>
      <w:r>
        <w:rPr>
          <w:b/>
          <w:color w:val="1A365D"/>
          <w:sz w:val="24"/>
        </w:rPr>
        <w:t xml:space="preserve">13. </w:t>
      </w:r>
      <w:r>
        <w:rPr>
          <w:b/>
          <w:color w:val="1A365D"/>
          <w:sz w:val="22"/>
        </w:rPr>
        <w:t>DIFERENCIAL DO PROJETO</w:t>
      </w:r>
    </w:p>
    <w:p w:rsidR="00006273" w:rsidRDefault="00092FDA">
      <w:pPr>
        <w:keepNext/>
        <w:spacing w:before="120" w:after="60"/>
      </w:pPr>
      <w:r>
        <w:rPr>
          <w:b/>
          <w:sz w:val="20"/>
        </w:rPr>
        <w:t>13.1 O que poderá diferenciar esse</w:t>
      </w:r>
      <w:r>
        <w:rPr>
          <w:b/>
          <w:sz w:val="20"/>
        </w:rPr>
        <w:t xml:space="preserve"> projeto de soluções já existentes?</w:t>
      </w:r>
    </w:p>
    <w:p w:rsidR="00006273" w:rsidRDefault="00092FDA">
      <w:pPr>
        <w:keepNext/>
        <w:spacing w:after="60"/>
      </w:pPr>
      <w:r>
        <w:rPr>
          <w:i/>
          <w:color w:val="718096"/>
          <w:sz w:val="18"/>
        </w:rPr>
        <w:t>Explique o que o grupo pretende fazer de diferente, melhor ou específico.</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3F455B">
            <w:pPr>
              <w:spacing w:after="0"/>
            </w:pPr>
            <w:r>
              <w:t>Oferecer em uma única plataforma, soluções que normalmente são feitas de forma autônoma (separadas), como por exemplo: adoção de animais normalmente é apenas anunciada em redes sociais, mas nem sempre chega no público alvo.</w:t>
            </w:r>
          </w:p>
          <w:p w:rsidR="00006273" w:rsidRDefault="00006273"/>
          <w:p w:rsidR="00006273" w:rsidRDefault="00006273"/>
        </w:tc>
      </w:tr>
    </w:tbl>
    <w:p w:rsidR="00006273" w:rsidRDefault="00006273">
      <w:pPr>
        <w:spacing w:after="80"/>
      </w:pPr>
    </w:p>
    <w:p w:rsidR="00006273" w:rsidRDefault="00092FDA">
      <w:pPr>
        <w:keepNext/>
        <w:spacing w:before="120" w:after="60"/>
      </w:pPr>
      <w:proofErr w:type="gramStart"/>
      <w:r>
        <w:rPr>
          <w:b/>
          <w:sz w:val="20"/>
        </w:rPr>
        <w:t>13.2 Existem</w:t>
      </w:r>
      <w:proofErr w:type="gramEnd"/>
      <w:r>
        <w:rPr>
          <w:b/>
          <w:sz w:val="20"/>
        </w:rPr>
        <w:t xml:space="preserve"> soluções semelhantes?</w:t>
      </w:r>
    </w:p>
    <w:tbl>
      <w:tblPr>
        <w:tblW w:w="0" w:type="auto"/>
        <w:jc w:val="center"/>
        <w:tblLayout w:type="fixed"/>
        <w:tblLook w:val="04A0" w:firstRow="1" w:lastRow="0" w:firstColumn="1" w:lastColumn="0" w:noHBand="0" w:noVBand="1"/>
      </w:tblPr>
      <w:tblGrid>
        <w:gridCol w:w="3216"/>
        <w:gridCol w:w="3216"/>
        <w:gridCol w:w="3216"/>
      </w:tblGrid>
      <w:tr w:rsidR="00006273">
        <w:trPr>
          <w:jc w:val="center"/>
        </w:trPr>
        <w:tc>
          <w:tcPr>
            <w:tcW w:w="3216" w:type="dxa"/>
            <w:tcMar>
              <w:top w:w="40" w:type="dxa"/>
              <w:left w:w="60" w:type="dxa"/>
              <w:bottom w:w="40" w:type="dxa"/>
              <w:right w:w="60" w:type="dxa"/>
            </w:tcMar>
          </w:tcPr>
          <w:p w:rsidR="00006273" w:rsidRDefault="00092FDA">
            <w:pPr>
              <w:spacing w:after="40"/>
            </w:pPr>
            <w:r w:rsidRPr="003F455B">
              <w:rPr>
                <w:color w:val="4A5568"/>
                <w:sz w:val="22"/>
                <w:highlight w:val="red"/>
              </w:rPr>
              <w:t>☐</w:t>
            </w:r>
            <w:r w:rsidRPr="003F455B">
              <w:rPr>
                <w:color w:val="4A5568"/>
                <w:sz w:val="22"/>
                <w:highlight w:val="red"/>
              </w:rPr>
              <w:t xml:space="preserve">  </w:t>
            </w:r>
            <w:r w:rsidRPr="003F455B">
              <w:rPr>
                <w:sz w:val="19"/>
                <w:highlight w:val="red"/>
              </w:rPr>
              <w:t>Sim</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Não encontramos ainda</w:t>
            </w:r>
          </w:p>
        </w:tc>
        <w:tc>
          <w:tcPr>
            <w:tcW w:w="3216"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Não sabemos</w:t>
            </w:r>
          </w:p>
        </w:tc>
      </w:tr>
    </w:tbl>
    <w:p w:rsidR="00006273" w:rsidRDefault="00006273">
      <w:pPr>
        <w:spacing w:after="80"/>
      </w:pP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3F455B" w:rsidP="003F455B">
            <w:r>
              <w:t>Posts em redes soci</w:t>
            </w:r>
            <w:r w:rsidR="0082394E">
              <w:t>ais, sites de adoção, ONGs</w:t>
            </w:r>
            <w:r w:rsidR="00092FDA">
              <w:t xml:space="preserve"> </w:t>
            </w:r>
          </w:p>
        </w:tc>
      </w:tr>
    </w:tbl>
    <w:p w:rsidR="00006273" w:rsidRDefault="00006273">
      <w:pPr>
        <w:spacing w:after="80"/>
      </w:pPr>
    </w:p>
    <w:p w:rsidR="00006273" w:rsidRDefault="00092FDA">
      <w:pPr>
        <w:keepNext/>
        <w:spacing w:before="280" w:after="120"/>
      </w:pPr>
      <w:r>
        <w:rPr>
          <w:b/>
          <w:color w:val="1A365D"/>
          <w:sz w:val="24"/>
        </w:rPr>
        <w:t xml:space="preserve">14. </w:t>
      </w:r>
      <w:r>
        <w:rPr>
          <w:b/>
          <w:color w:val="1A365D"/>
          <w:sz w:val="22"/>
        </w:rPr>
        <w:t>RESUMO INICIAL DO PROJETO</w:t>
      </w:r>
    </w:p>
    <w:p w:rsidR="00006273" w:rsidRDefault="00092FDA">
      <w:pPr>
        <w:keepNext/>
        <w:spacing w:before="120" w:after="60"/>
      </w:pPr>
      <w:proofErr w:type="gramStart"/>
      <w:r>
        <w:rPr>
          <w:b/>
          <w:sz w:val="20"/>
        </w:rPr>
        <w:t>14.1 Escreva</w:t>
      </w:r>
      <w:proofErr w:type="gramEnd"/>
      <w:r>
        <w:rPr>
          <w:b/>
          <w:sz w:val="20"/>
        </w:rPr>
        <w:t xml:space="preserve"> um resumo inicial do projeto</w:t>
      </w:r>
    </w:p>
    <w:p w:rsidR="00006273" w:rsidRDefault="00092FDA">
      <w:pPr>
        <w:keepNext/>
        <w:spacing w:after="60"/>
      </w:pPr>
      <w:r>
        <w:rPr>
          <w:i/>
          <w:color w:val="718096"/>
          <w:sz w:val="18"/>
        </w:rPr>
        <w:t>Produza um texto de aproximadamente 5 a 10 linhas, apresentando: contexto, problema, solução proposta, público beneficiado e resultado esperado.</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82394E" w:rsidP="0082394E">
            <w:pPr>
              <w:spacing w:after="0"/>
            </w:pPr>
            <w:r>
              <w:t xml:space="preserve">Na atualidade, muitos abrigos para animais são carentes de uma infraestrutura decente, desde a fundação do local, até a identificação de animais que necessitam de ajuda, então, decidimos desenvolver um sistema que arca com todos esses problemas existentes, ajudando estas casas de abrigos tendo como fazer doações, além de mapear todos os possíveis animais que precisam de apoio, facilitando </w:t>
            </w:r>
            <w:r w:rsidR="00092FDA">
              <w:t>o doador e a casa de abrigo. Com isso, esperamos que tenhamos menos animais violados/abandonados soltos nas ruas e sendo devidamente cuidado por instituições confiáveis.</w:t>
            </w:r>
            <w:bookmarkStart w:id="0" w:name="_GoBack"/>
            <w:bookmarkEnd w:id="0"/>
            <w:r>
              <w:t xml:space="preserve"> </w:t>
            </w:r>
          </w:p>
          <w:p w:rsidR="00006273" w:rsidRDefault="00006273"/>
          <w:p w:rsidR="00006273" w:rsidRDefault="00006273"/>
          <w:p w:rsidR="00006273" w:rsidRDefault="00006273"/>
          <w:p w:rsidR="00006273" w:rsidRDefault="00006273"/>
        </w:tc>
      </w:tr>
    </w:tbl>
    <w:p w:rsidR="00006273" w:rsidRDefault="00006273">
      <w:pPr>
        <w:spacing w:after="80"/>
      </w:pPr>
    </w:p>
    <w:p w:rsidR="00006273" w:rsidRDefault="00092FDA">
      <w:pPr>
        <w:keepNext/>
        <w:spacing w:before="280" w:after="120"/>
      </w:pPr>
      <w:r>
        <w:rPr>
          <w:b/>
          <w:color w:val="1A365D"/>
          <w:sz w:val="24"/>
        </w:rPr>
        <w:t xml:space="preserve">15. </w:t>
      </w:r>
      <w:r>
        <w:rPr>
          <w:b/>
          <w:color w:val="1A365D"/>
          <w:sz w:val="22"/>
        </w:rPr>
        <w:t>PALAVRAS-CHAVE</w:t>
      </w:r>
    </w:p>
    <w:p w:rsidR="00006273" w:rsidRDefault="00092FDA">
      <w:pPr>
        <w:keepNext/>
        <w:spacing w:before="120" w:after="60"/>
      </w:pPr>
      <w:r>
        <w:rPr>
          <w:b/>
          <w:sz w:val="20"/>
        </w:rPr>
        <w:t xml:space="preserve">Informe de 3 a 5 palavras-chave </w:t>
      </w:r>
      <w:r>
        <w:rPr>
          <w:b/>
          <w:sz w:val="20"/>
        </w:rPr>
        <w:t>relacionadas ao projeto.</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2880"/>
        <w:gridCol w:w="6768"/>
      </w:tblGrid>
      <w:tr w:rsidR="00006273">
        <w:trPr>
          <w:jc w:val="center"/>
        </w:trPr>
        <w:tc>
          <w:tcPr>
            <w:tcW w:w="2880" w:type="dxa"/>
            <w:shd w:val="clear" w:color="auto" w:fill="F8FAFC"/>
            <w:tcMar>
              <w:top w:w="60" w:type="dxa"/>
              <w:left w:w="80" w:type="dxa"/>
              <w:bottom w:w="60" w:type="dxa"/>
              <w:right w:w="80" w:type="dxa"/>
            </w:tcMar>
          </w:tcPr>
          <w:p w:rsidR="00006273" w:rsidRDefault="00092FDA">
            <w:r>
              <w:rPr>
                <w:b/>
                <w:color w:val="4A5568"/>
                <w:sz w:val="18"/>
              </w:rPr>
              <w:t>Palavra-chave 1</w:t>
            </w:r>
          </w:p>
        </w:tc>
        <w:tc>
          <w:tcPr>
            <w:tcW w:w="6768" w:type="dxa"/>
            <w:tcMar>
              <w:top w:w="60" w:type="dxa"/>
              <w:left w:w="80" w:type="dxa"/>
              <w:bottom w:w="60" w:type="dxa"/>
              <w:right w:w="80" w:type="dxa"/>
            </w:tcMar>
          </w:tcPr>
          <w:p w:rsidR="00006273" w:rsidRDefault="0082394E">
            <w:r>
              <w:t>Pets</w:t>
            </w:r>
          </w:p>
        </w:tc>
      </w:tr>
      <w:tr w:rsidR="00006273">
        <w:trPr>
          <w:jc w:val="center"/>
        </w:trPr>
        <w:tc>
          <w:tcPr>
            <w:tcW w:w="2880" w:type="dxa"/>
            <w:shd w:val="clear" w:color="auto" w:fill="F8FAFC"/>
            <w:tcMar>
              <w:top w:w="60" w:type="dxa"/>
              <w:left w:w="80" w:type="dxa"/>
              <w:bottom w:w="60" w:type="dxa"/>
              <w:right w:w="80" w:type="dxa"/>
            </w:tcMar>
          </w:tcPr>
          <w:p w:rsidR="00006273" w:rsidRDefault="00092FDA">
            <w:r>
              <w:rPr>
                <w:b/>
                <w:color w:val="4A5568"/>
                <w:sz w:val="18"/>
              </w:rPr>
              <w:t>Palavra-chave 2</w:t>
            </w:r>
          </w:p>
        </w:tc>
        <w:tc>
          <w:tcPr>
            <w:tcW w:w="6768" w:type="dxa"/>
            <w:tcMar>
              <w:top w:w="60" w:type="dxa"/>
              <w:left w:w="80" w:type="dxa"/>
              <w:bottom w:w="60" w:type="dxa"/>
              <w:right w:w="80" w:type="dxa"/>
            </w:tcMar>
          </w:tcPr>
          <w:p w:rsidR="00006273" w:rsidRDefault="0082394E">
            <w:r>
              <w:t>Adoção</w:t>
            </w:r>
          </w:p>
        </w:tc>
      </w:tr>
      <w:tr w:rsidR="00006273">
        <w:trPr>
          <w:jc w:val="center"/>
        </w:trPr>
        <w:tc>
          <w:tcPr>
            <w:tcW w:w="2880" w:type="dxa"/>
            <w:shd w:val="clear" w:color="auto" w:fill="F8FAFC"/>
            <w:tcMar>
              <w:top w:w="60" w:type="dxa"/>
              <w:left w:w="80" w:type="dxa"/>
              <w:bottom w:w="60" w:type="dxa"/>
              <w:right w:w="80" w:type="dxa"/>
            </w:tcMar>
          </w:tcPr>
          <w:p w:rsidR="00006273" w:rsidRDefault="00092FDA">
            <w:r>
              <w:rPr>
                <w:b/>
                <w:color w:val="4A5568"/>
                <w:sz w:val="18"/>
              </w:rPr>
              <w:t>Palavra-chave 3</w:t>
            </w:r>
          </w:p>
        </w:tc>
        <w:tc>
          <w:tcPr>
            <w:tcW w:w="6768" w:type="dxa"/>
            <w:tcMar>
              <w:top w:w="60" w:type="dxa"/>
              <w:left w:w="80" w:type="dxa"/>
              <w:bottom w:w="60" w:type="dxa"/>
              <w:right w:w="80" w:type="dxa"/>
            </w:tcMar>
          </w:tcPr>
          <w:p w:rsidR="00006273" w:rsidRDefault="0082394E">
            <w:r>
              <w:t>Abrigo</w:t>
            </w:r>
          </w:p>
        </w:tc>
      </w:tr>
      <w:tr w:rsidR="00006273">
        <w:trPr>
          <w:jc w:val="center"/>
        </w:trPr>
        <w:tc>
          <w:tcPr>
            <w:tcW w:w="2880" w:type="dxa"/>
            <w:shd w:val="clear" w:color="auto" w:fill="F8FAFC"/>
            <w:tcMar>
              <w:top w:w="60" w:type="dxa"/>
              <w:left w:w="80" w:type="dxa"/>
              <w:bottom w:w="60" w:type="dxa"/>
              <w:right w:w="80" w:type="dxa"/>
            </w:tcMar>
          </w:tcPr>
          <w:p w:rsidR="00006273" w:rsidRDefault="00092FDA">
            <w:r>
              <w:rPr>
                <w:b/>
                <w:color w:val="4A5568"/>
                <w:sz w:val="18"/>
              </w:rPr>
              <w:t>Palavra-chave 4</w:t>
            </w:r>
          </w:p>
        </w:tc>
        <w:tc>
          <w:tcPr>
            <w:tcW w:w="6768" w:type="dxa"/>
            <w:tcMar>
              <w:top w:w="60" w:type="dxa"/>
              <w:left w:w="80" w:type="dxa"/>
              <w:bottom w:w="60" w:type="dxa"/>
              <w:right w:w="80" w:type="dxa"/>
            </w:tcMar>
          </w:tcPr>
          <w:p w:rsidR="00006273" w:rsidRDefault="0082394E">
            <w:r>
              <w:t>Animal</w:t>
            </w:r>
          </w:p>
        </w:tc>
      </w:tr>
      <w:tr w:rsidR="00006273">
        <w:trPr>
          <w:jc w:val="center"/>
        </w:trPr>
        <w:tc>
          <w:tcPr>
            <w:tcW w:w="2880" w:type="dxa"/>
            <w:shd w:val="clear" w:color="auto" w:fill="F8FAFC"/>
            <w:tcMar>
              <w:top w:w="60" w:type="dxa"/>
              <w:left w:w="80" w:type="dxa"/>
              <w:bottom w:w="60" w:type="dxa"/>
              <w:right w:w="80" w:type="dxa"/>
            </w:tcMar>
          </w:tcPr>
          <w:p w:rsidR="00006273" w:rsidRDefault="00092FDA">
            <w:r>
              <w:rPr>
                <w:b/>
                <w:color w:val="4A5568"/>
                <w:sz w:val="18"/>
              </w:rPr>
              <w:t>Palavra-chave 5</w:t>
            </w:r>
          </w:p>
        </w:tc>
        <w:tc>
          <w:tcPr>
            <w:tcW w:w="6768" w:type="dxa"/>
            <w:tcMar>
              <w:top w:w="60" w:type="dxa"/>
              <w:left w:w="80" w:type="dxa"/>
              <w:bottom w:w="60" w:type="dxa"/>
              <w:right w:w="80" w:type="dxa"/>
            </w:tcMar>
          </w:tcPr>
          <w:p w:rsidR="00006273" w:rsidRDefault="00006273"/>
        </w:tc>
      </w:tr>
    </w:tbl>
    <w:p w:rsidR="00006273" w:rsidRDefault="00006273">
      <w:pPr>
        <w:spacing w:after="80"/>
      </w:pPr>
    </w:p>
    <w:p w:rsidR="00006273" w:rsidRDefault="00092FDA">
      <w:pPr>
        <w:keepNext/>
        <w:spacing w:before="280" w:after="120"/>
      </w:pPr>
      <w:r>
        <w:rPr>
          <w:b/>
          <w:color w:val="1A365D"/>
          <w:sz w:val="24"/>
        </w:rPr>
        <w:t xml:space="preserve">16. </w:t>
      </w:r>
      <w:r>
        <w:rPr>
          <w:b/>
          <w:color w:val="1A365D"/>
          <w:sz w:val="22"/>
        </w:rPr>
        <w:t>AUTOAVALIAÇÃO DO GRUPO</w:t>
      </w:r>
    </w:p>
    <w:p w:rsidR="00006273" w:rsidRDefault="00092FDA">
      <w:pPr>
        <w:keepNext/>
        <w:spacing w:before="120" w:after="60"/>
      </w:pPr>
      <w:proofErr w:type="gramStart"/>
      <w:r>
        <w:rPr>
          <w:b/>
          <w:sz w:val="20"/>
        </w:rPr>
        <w:t>16.1 Em</w:t>
      </w:r>
      <w:proofErr w:type="gramEnd"/>
      <w:r>
        <w:rPr>
          <w:b/>
          <w:sz w:val="20"/>
        </w:rPr>
        <w:t xml:space="preserve"> que estágio o grupo considera que está?</w:t>
      </w:r>
    </w:p>
    <w:tbl>
      <w:tblPr>
        <w:tblW w:w="0" w:type="auto"/>
        <w:jc w:val="center"/>
        <w:tblLayout w:type="fixed"/>
        <w:tblLook w:val="04A0" w:firstRow="1" w:lastRow="0" w:firstColumn="1" w:lastColumn="0" w:noHBand="0" w:noVBand="1"/>
      </w:tblPr>
      <w:tblGrid>
        <w:gridCol w:w="9648"/>
      </w:tblGrid>
      <w:tr w:rsidR="00006273">
        <w:trPr>
          <w:jc w:val="center"/>
        </w:trPr>
        <w:tc>
          <w:tcPr>
            <w:tcW w:w="9648" w:type="dxa"/>
            <w:tcMar>
              <w:top w:w="40" w:type="dxa"/>
              <w:left w:w="60" w:type="dxa"/>
              <w:bottom w:w="40" w:type="dxa"/>
              <w:right w:w="60" w:type="dxa"/>
            </w:tcMar>
          </w:tcPr>
          <w:p w:rsidR="00006273" w:rsidRDefault="00092FDA">
            <w:pPr>
              <w:spacing w:after="40"/>
            </w:pPr>
            <w:r w:rsidRPr="0082394E">
              <w:rPr>
                <w:color w:val="4A5568"/>
                <w:sz w:val="22"/>
                <w:highlight w:val="red"/>
              </w:rPr>
              <w:t>☐</w:t>
            </w:r>
            <w:r w:rsidRPr="0082394E">
              <w:rPr>
                <w:color w:val="4A5568"/>
                <w:sz w:val="22"/>
                <w:highlight w:val="red"/>
              </w:rPr>
              <w:t xml:space="preserve">  </w:t>
            </w:r>
            <w:r w:rsidRPr="0082394E">
              <w:rPr>
                <w:sz w:val="19"/>
                <w:highlight w:val="red"/>
              </w:rPr>
              <w:t>Temos apenas uma ideia inicial.</w:t>
            </w:r>
          </w:p>
        </w:tc>
      </w:tr>
      <w:tr w:rsidR="00006273">
        <w:trPr>
          <w:jc w:val="center"/>
        </w:trPr>
        <w:tc>
          <w:tcPr>
            <w:tcW w:w="9648" w:type="dxa"/>
            <w:tcMar>
              <w:top w:w="40" w:type="dxa"/>
              <w:left w:w="60" w:type="dxa"/>
              <w:bottom w:w="40" w:type="dxa"/>
              <w:right w:w="60" w:type="dxa"/>
            </w:tcMar>
          </w:tcPr>
          <w:p w:rsidR="00006273" w:rsidRDefault="00092FDA">
            <w:pPr>
              <w:spacing w:after="40"/>
            </w:pPr>
            <w:r w:rsidRPr="0082394E">
              <w:rPr>
                <w:color w:val="4A5568"/>
                <w:sz w:val="22"/>
                <w:highlight w:val="red"/>
              </w:rPr>
              <w:t>☐</w:t>
            </w:r>
            <w:r w:rsidRPr="0082394E">
              <w:rPr>
                <w:color w:val="4A5568"/>
                <w:sz w:val="22"/>
                <w:highlight w:val="red"/>
              </w:rPr>
              <w:t xml:space="preserve">  </w:t>
            </w:r>
            <w:r w:rsidRPr="0082394E">
              <w:rPr>
                <w:sz w:val="19"/>
                <w:highlight w:val="red"/>
              </w:rPr>
              <w:t>Já definimos o tema.</w:t>
            </w:r>
          </w:p>
        </w:tc>
      </w:tr>
      <w:tr w:rsidR="00006273">
        <w:trPr>
          <w:jc w:val="center"/>
        </w:trPr>
        <w:tc>
          <w:tcPr>
            <w:tcW w:w="9648" w:type="dxa"/>
            <w:tcMar>
              <w:top w:w="40" w:type="dxa"/>
              <w:left w:w="60" w:type="dxa"/>
              <w:bottom w:w="40" w:type="dxa"/>
              <w:right w:w="60" w:type="dxa"/>
            </w:tcMar>
          </w:tcPr>
          <w:p w:rsidR="00006273" w:rsidRDefault="00092FDA">
            <w:pPr>
              <w:spacing w:after="40"/>
            </w:pPr>
            <w:r w:rsidRPr="0082394E">
              <w:rPr>
                <w:color w:val="4A5568"/>
                <w:sz w:val="22"/>
                <w:highlight w:val="red"/>
              </w:rPr>
              <w:t>☐</w:t>
            </w:r>
            <w:r w:rsidRPr="0082394E">
              <w:rPr>
                <w:color w:val="4A5568"/>
                <w:sz w:val="22"/>
                <w:highlight w:val="red"/>
              </w:rPr>
              <w:t xml:space="preserve">  </w:t>
            </w:r>
            <w:r w:rsidRPr="0082394E">
              <w:rPr>
                <w:sz w:val="19"/>
                <w:highlight w:val="red"/>
              </w:rPr>
              <w:t>Já identificamos o problema.</w:t>
            </w:r>
          </w:p>
        </w:tc>
      </w:tr>
      <w:tr w:rsidR="00006273">
        <w:trPr>
          <w:jc w:val="center"/>
        </w:trPr>
        <w:tc>
          <w:tcPr>
            <w:tcW w:w="9648" w:type="dxa"/>
            <w:tcMar>
              <w:top w:w="40" w:type="dxa"/>
              <w:left w:w="60" w:type="dxa"/>
              <w:bottom w:w="40" w:type="dxa"/>
              <w:right w:w="60" w:type="dxa"/>
            </w:tcMar>
          </w:tcPr>
          <w:p w:rsidR="00006273" w:rsidRPr="0082394E" w:rsidRDefault="00092FDA">
            <w:pPr>
              <w:spacing w:after="40"/>
              <w:rPr>
                <w:highlight w:val="red"/>
              </w:rPr>
            </w:pPr>
            <w:r w:rsidRPr="0082394E">
              <w:rPr>
                <w:color w:val="4A5568"/>
                <w:sz w:val="22"/>
                <w:highlight w:val="red"/>
              </w:rPr>
              <w:t>☐</w:t>
            </w:r>
            <w:r w:rsidRPr="0082394E">
              <w:rPr>
                <w:color w:val="4A5568"/>
                <w:sz w:val="22"/>
                <w:highlight w:val="red"/>
              </w:rPr>
              <w:t xml:space="preserve">  </w:t>
            </w:r>
            <w:r w:rsidRPr="0082394E">
              <w:rPr>
                <w:sz w:val="19"/>
                <w:highlight w:val="red"/>
              </w:rPr>
              <w:t>Já temos uma possível solução.</w:t>
            </w:r>
          </w:p>
        </w:tc>
      </w:tr>
      <w:tr w:rsidR="00006273">
        <w:trPr>
          <w:jc w:val="center"/>
        </w:trPr>
        <w:tc>
          <w:tcPr>
            <w:tcW w:w="9648" w:type="dxa"/>
            <w:tcMar>
              <w:top w:w="40" w:type="dxa"/>
              <w:left w:w="60" w:type="dxa"/>
              <w:bottom w:w="40" w:type="dxa"/>
              <w:right w:w="60" w:type="dxa"/>
            </w:tcMar>
          </w:tcPr>
          <w:p w:rsidR="00006273" w:rsidRPr="0082394E" w:rsidRDefault="00092FDA">
            <w:pPr>
              <w:spacing w:after="40"/>
              <w:rPr>
                <w:highlight w:val="red"/>
              </w:rPr>
            </w:pPr>
            <w:r w:rsidRPr="0082394E">
              <w:rPr>
                <w:color w:val="4A5568"/>
                <w:sz w:val="22"/>
                <w:highlight w:val="red"/>
              </w:rPr>
              <w:t>☐</w:t>
            </w:r>
            <w:r w:rsidRPr="0082394E">
              <w:rPr>
                <w:color w:val="4A5568"/>
                <w:sz w:val="22"/>
                <w:highlight w:val="red"/>
              </w:rPr>
              <w:t xml:space="preserve">  </w:t>
            </w:r>
            <w:r w:rsidRPr="0082394E">
              <w:rPr>
                <w:sz w:val="19"/>
                <w:highlight w:val="red"/>
              </w:rPr>
              <w:t>Já pesquisamos soluções semelhantes.</w:t>
            </w:r>
          </w:p>
        </w:tc>
      </w:tr>
      <w:tr w:rsidR="00006273">
        <w:trPr>
          <w:jc w:val="center"/>
        </w:trPr>
        <w:tc>
          <w:tcPr>
            <w:tcW w:w="9648"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Já encontramos referências bibliográficas.</w:t>
            </w:r>
          </w:p>
        </w:tc>
      </w:tr>
      <w:tr w:rsidR="00006273">
        <w:trPr>
          <w:jc w:val="center"/>
        </w:trPr>
        <w:tc>
          <w:tcPr>
            <w:tcW w:w="9648"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Já temos uma proposta relativamente estruturada.</w:t>
            </w:r>
          </w:p>
        </w:tc>
      </w:tr>
    </w:tbl>
    <w:p w:rsidR="00006273" w:rsidRDefault="00006273">
      <w:pPr>
        <w:spacing w:after="80"/>
      </w:pPr>
    </w:p>
    <w:p w:rsidR="00006273" w:rsidRDefault="00092FDA">
      <w:pPr>
        <w:keepNext/>
        <w:spacing w:before="120" w:after="60"/>
      </w:pPr>
      <w:proofErr w:type="gramStart"/>
      <w:r>
        <w:rPr>
          <w:b/>
          <w:sz w:val="20"/>
        </w:rPr>
        <w:t>16.2 Qual</w:t>
      </w:r>
      <w:proofErr w:type="gramEnd"/>
      <w:r>
        <w:rPr>
          <w:b/>
          <w:sz w:val="20"/>
        </w:rPr>
        <w:t xml:space="preserve"> é a principal dúvida do grupo neste mom</w:t>
      </w:r>
      <w:r>
        <w:rPr>
          <w:b/>
          <w:sz w:val="20"/>
        </w:rPr>
        <w:t>ento?</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82394E">
            <w:pPr>
              <w:spacing w:after="0"/>
            </w:pPr>
            <w:r>
              <w:t>O que podemos fazer de diferente de soluções já existentes</w:t>
            </w:r>
          </w:p>
          <w:p w:rsidR="00006273" w:rsidRDefault="00006273"/>
        </w:tc>
      </w:tr>
    </w:tbl>
    <w:p w:rsidR="00006273" w:rsidRDefault="00006273">
      <w:pPr>
        <w:spacing w:after="80"/>
      </w:pPr>
    </w:p>
    <w:p w:rsidR="00006273" w:rsidRDefault="00092FDA">
      <w:pPr>
        <w:keepNext/>
        <w:spacing w:before="120" w:after="60"/>
      </w:pPr>
      <w:r>
        <w:rPr>
          <w:b/>
          <w:sz w:val="20"/>
        </w:rPr>
        <w:t>16.3 O que o grupo precisa definir ou melhorar antes da próxima etapa?</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82394E">
            <w:pPr>
              <w:spacing w:after="0"/>
            </w:pPr>
            <w:r>
              <w:t>Entrevistar abrigos para encontrar soluções para seus problemas que não são atendidos</w:t>
            </w:r>
          </w:p>
          <w:p w:rsidR="00006273" w:rsidRDefault="00006273"/>
        </w:tc>
      </w:tr>
    </w:tbl>
    <w:p w:rsidR="00006273" w:rsidRDefault="00006273">
      <w:pPr>
        <w:spacing w:after="80"/>
      </w:pPr>
    </w:p>
    <w:p w:rsidR="00006273" w:rsidRDefault="00092FDA">
      <w:pPr>
        <w:keepNext/>
        <w:spacing w:before="280" w:after="120"/>
      </w:pPr>
      <w:r>
        <w:rPr>
          <w:b/>
          <w:color w:val="1A365D"/>
          <w:sz w:val="24"/>
        </w:rPr>
        <w:lastRenderedPageBreak/>
        <w:t xml:space="preserve">17. </w:t>
      </w:r>
      <w:r>
        <w:rPr>
          <w:b/>
          <w:color w:val="1A365D"/>
          <w:sz w:val="22"/>
        </w:rPr>
        <w:t>DECLARAÇÃO DO GRUPO</w:t>
      </w:r>
    </w:p>
    <w:tbl>
      <w:tblPr>
        <w:tblW w:w="0" w:type="auto"/>
        <w:jc w:val="center"/>
        <w:tblLook w:val="04A0" w:firstRow="1" w:lastRow="0" w:firstColumn="1" w:lastColumn="0" w:noHBand="0" w:noVBand="1"/>
      </w:tblPr>
      <w:tblGrid>
        <w:gridCol w:w="9648"/>
      </w:tblGrid>
      <w:tr w:rsidR="00006273">
        <w:trPr>
          <w:jc w:val="center"/>
        </w:trPr>
        <w:tc>
          <w:tcPr>
            <w:tcW w:w="9648" w:type="dxa"/>
            <w:shd w:val="clear" w:color="auto" w:fill="EDF2F7"/>
            <w:tcMar>
              <w:top w:w="120" w:type="dxa"/>
              <w:left w:w="150" w:type="dxa"/>
              <w:bottom w:w="120" w:type="dxa"/>
              <w:right w:w="150" w:type="dxa"/>
            </w:tcMar>
          </w:tcPr>
          <w:p w:rsidR="00006273" w:rsidRDefault="00092FDA">
            <w:r>
              <w:rPr>
                <w:i/>
                <w:sz w:val="19"/>
              </w:rPr>
              <w:t>Declaramos que as informações apresentadas representam a proposta inicial do nosso projeto de TCC e que compreendemos que o tema, título, problema,</w:t>
            </w:r>
            <w:r>
              <w:rPr>
                <w:i/>
                <w:sz w:val="19"/>
              </w:rPr>
              <w:t xml:space="preserve"> objetivos e solução poderão ser aprimorados durante o desenvolvimento da pesquisa.</w:t>
            </w:r>
          </w:p>
        </w:tc>
      </w:tr>
    </w:tbl>
    <w:p w:rsidR="00006273" w:rsidRDefault="00006273">
      <w:pPr>
        <w:spacing w:after="80"/>
      </w:pP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82394E" w:rsidP="0082394E">
            <w:r>
              <w:t>Ayuka Henrique da Silva</w:t>
            </w:r>
            <w:r w:rsidR="00092FDA">
              <w:t xml:space="preserve"> </w:t>
            </w:r>
          </w:p>
        </w:tc>
      </w:tr>
    </w:tbl>
    <w:p w:rsidR="00006273" w:rsidRDefault="00006273">
      <w:pPr>
        <w:spacing w:after="80"/>
      </w:pPr>
    </w:p>
    <w:p w:rsidR="00006273" w:rsidRDefault="00092FDA">
      <w:pPr>
        <w:spacing w:before="80" w:after="160"/>
      </w:pPr>
      <w:r>
        <w:rPr>
          <w:b/>
        </w:rPr>
        <w:t>Data de envio/entrega:</w:t>
      </w:r>
      <w:r w:rsidR="0082394E">
        <w:rPr>
          <w:b/>
        </w:rPr>
        <w:t xml:space="preserve"> </w:t>
      </w:r>
      <w:r w:rsidR="0082394E">
        <w:t xml:space="preserve">20 </w:t>
      </w:r>
      <w:r>
        <w:t>/</w:t>
      </w:r>
      <w:r w:rsidR="0082394E">
        <w:t xml:space="preserve"> 08</w:t>
      </w:r>
      <w:r>
        <w:t xml:space="preserve"> / </w:t>
      </w:r>
      <w:r w:rsidR="0082394E">
        <w:t>2026</w:t>
      </w:r>
    </w:p>
    <w:p w:rsidR="00006273" w:rsidRDefault="00092FDA">
      <w:pPr>
        <w:keepNext/>
        <w:spacing w:before="280" w:after="120"/>
      </w:pPr>
      <w:r>
        <w:rPr>
          <w:b/>
          <w:color w:val="1A365D"/>
          <w:sz w:val="24"/>
        </w:rPr>
        <w:t xml:space="preserve">—. </w:t>
      </w:r>
      <w:r>
        <w:rPr>
          <w:b/>
          <w:color w:val="1A365D"/>
          <w:sz w:val="22"/>
        </w:rPr>
        <w:t>CHECKLIST DO PROFESSOR (USO EXCLUSIVO DO ORIENTADOR)</w:t>
      </w:r>
    </w:p>
    <w:tbl>
      <w:tblPr>
        <w:tblW w:w="0" w:type="auto"/>
        <w:jc w:val="center"/>
        <w:tblLayout w:type="fixed"/>
        <w:tblLook w:val="04A0" w:firstRow="1" w:lastRow="0" w:firstColumn="1" w:lastColumn="0" w:noHBand="0" w:noVBand="1"/>
      </w:tblPr>
      <w:tblGrid>
        <w:gridCol w:w="4824"/>
        <w:gridCol w:w="4824"/>
      </w:tblGrid>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Grupo identificado</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Tema definido</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Título provisório adequado</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Contexto apresentado</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Problema identificado</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Pergunta de pesquisa formulada</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Justificativa apresentada</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Objetivo geral definido</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Objetivos específicos definidos</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Solução inicial apresentada</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Público-alvo identificado</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Metodologia inicial indicada</w:t>
            </w:r>
          </w:p>
        </w:tc>
      </w:tr>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Viabilidade considerada</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Resumo inicial apresentado</w:t>
            </w:r>
          </w:p>
        </w:tc>
      </w:tr>
    </w:tbl>
    <w:p w:rsidR="00006273" w:rsidRDefault="00006273">
      <w:pPr>
        <w:spacing w:after="80"/>
      </w:pPr>
    </w:p>
    <w:p w:rsidR="00006273" w:rsidRDefault="00092FDA">
      <w:pPr>
        <w:keepNext/>
        <w:spacing w:before="120" w:after="60"/>
      </w:pPr>
      <w:r>
        <w:rPr>
          <w:b/>
          <w:sz w:val="20"/>
        </w:rPr>
        <w:t>Parecer Final:</w:t>
      </w:r>
    </w:p>
    <w:tbl>
      <w:tblPr>
        <w:tblW w:w="0" w:type="auto"/>
        <w:jc w:val="center"/>
        <w:tblLayout w:type="fixed"/>
        <w:tblLook w:val="04A0" w:firstRow="1" w:lastRow="0" w:firstColumn="1" w:lastColumn="0" w:noHBand="0" w:noVBand="1"/>
      </w:tblPr>
      <w:tblGrid>
        <w:gridCol w:w="4824"/>
        <w:gridCol w:w="4824"/>
      </w:tblGrid>
      <w:tr w:rsidR="00006273">
        <w:trPr>
          <w:jc w:val="center"/>
        </w:trPr>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Aprovado para próxima etapa</w:t>
            </w:r>
          </w:p>
        </w:tc>
        <w:tc>
          <w:tcPr>
            <w:tcW w:w="4824" w:type="dxa"/>
            <w:tcMar>
              <w:top w:w="40" w:type="dxa"/>
              <w:left w:w="60" w:type="dxa"/>
              <w:bottom w:w="40" w:type="dxa"/>
              <w:right w:w="60" w:type="dxa"/>
            </w:tcMar>
          </w:tcPr>
          <w:p w:rsidR="00006273" w:rsidRDefault="00092FDA">
            <w:pPr>
              <w:spacing w:after="40"/>
            </w:pPr>
            <w:r>
              <w:rPr>
                <w:color w:val="4A5568"/>
                <w:sz w:val="22"/>
              </w:rPr>
              <w:t>☐</w:t>
            </w:r>
            <w:r>
              <w:rPr>
                <w:color w:val="4A5568"/>
                <w:sz w:val="22"/>
              </w:rPr>
              <w:t xml:space="preserve">  </w:t>
            </w:r>
            <w:r>
              <w:rPr>
                <w:sz w:val="19"/>
              </w:rPr>
              <w:t>Necessita reformulação</w:t>
            </w:r>
          </w:p>
        </w:tc>
      </w:tr>
    </w:tbl>
    <w:p w:rsidR="00006273" w:rsidRDefault="00006273">
      <w:pPr>
        <w:spacing w:after="80"/>
      </w:pPr>
    </w:p>
    <w:p w:rsidR="00006273" w:rsidRDefault="00092FDA">
      <w:pPr>
        <w:keepNext/>
        <w:spacing w:before="120" w:after="60"/>
      </w:pPr>
      <w:r>
        <w:rPr>
          <w:b/>
          <w:sz w:val="20"/>
        </w:rPr>
        <w:t>Observações do professor:</w:t>
      </w:r>
    </w:p>
    <w:tbl>
      <w:tblPr>
        <w:tblW w:w="0" w:type="auto"/>
        <w:jc w:val="center"/>
        <w:tblLook w:val="04A0" w:firstRow="1" w:lastRow="0" w:firstColumn="1" w:lastColumn="0" w:noHBand="0" w:noVBand="1"/>
      </w:tblPr>
      <w:tblGrid>
        <w:gridCol w:w="9648"/>
      </w:tblGrid>
      <w:tr w:rsidR="00006273">
        <w:trPr>
          <w:jc w:val="center"/>
        </w:trPr>
        <w:tc>
          <w:tcPr>
            <w:tcW w:w="9648"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20" w:type="dxa"/>
              <w:bottom w:w="100" w:type="dxa"/>
              <w:right w:w="120" w:type="dxa"/>
            </w:tcMar>
          </w:tcPr>
          <w:p w:rsidR="00006273" w:rsidRDefault="00006273">
            <w:pPr>
              <w:spacing w:after="0"/>
            </w:pPr>
          </w:p>
          <w:p w:rsidR="00006273" w:rsidRDefault="00006273"/>
          <w:p w:rsidR="00006273" w:rsidRDefault="00006273"/>
          <w:p w:rsidR="00006273" w:rsidRDefault="00006273"/>
        </w:tc>
      </w:tr>
    </w:tbl>
    <w:p w:rsidR="00006273" w:rsidRDefault="00006273">
      <w:pPr>
        <w:spacing w:after="80"/>
      </w:pPr>
    </w:p>
    <w:sectPr w:rsidR="00006273" w:rsidSect="00034616">
      <w:pgSz w:w="11909" w:h="16834"/>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273"/>
    <w:rsid w:val="00034616"/>
    <w:rsid w:val="0006063C"/>
    <w:rsid w:val="00092FDA"/>
    <w:rsid w:val="0015074B"/>
    <w:rsid w:val="00252266"/>
    <w:rsid w:val="0029639D"/>
    <w:rsid w:val="00326F90"/>
    <w:rsid w:val="003F455B"/>
    <w:rsid w:val="007E1609"/>
    <w:rsid w:val="0082394E"/>
    <w:rsid w:val="00830A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81EEB"/>
  <w14:defaultImageDpi w14:val="300"/>
  <w15:docId w15:val="{11270CF1-42EE-4B7B-9E87-AD883FE8D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2D3748"/>
      <w:sz w:val="21"/>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648ac0a-e0af-4c11-bf0b-7ad476ea90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18E8E91931D4B439CFDE502D88A6FFF" ma:contentTypeVersion="1" ma:contentTypeDescription="Crie um novo documento." ma:contentTypeScope="" ma:versionID="bd329662c6cd78bcca5638c667dfb6ad">
  <xsd:schema xmlns:xsd="http://www.w3.org/2001/XMLSchema" xmlns:xs="http://www.w3.org/2001/XMLSchema" xmlns:p="http://schemas.microsoft.com/office/2006/metadata/properties" xmlns:ns2="e648ac0a-e0af-4c11-bf0b-7ad476ea902c" targetNamespace="http://schemas.microsoft.com/office/2006/metadata/properties" ma:root="true" ma:fieldsID="a5711a84f2043a4cd347d4570c597c37" ns2:_="">
    <xsd:import namespace="e648ac0a-e0af-4c11-bf0b-7ad476ea902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8ac0a-e0af-4c11-bf0b-7ad476ea902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6FDCC-3085-43FF-AEA4-25ECC9777AD3}">
  <ds:schemaRefs>
    <ds:schemaRef ds:uri="http://schemas.microsoft.com/office/2006/metadata/properties"/>
    <ds:schemaRef ds:uri="http://schemas.microsoft.com/office/infopath/2007/PartnerControls"/>
    <ds:schemaRef ds:uri="e648ac0a-e0af-4c11-bf0b-7ad476ea902c"/>
  </ds:schemaRefs>
</ds:datastoreItem>
</file>

<file path=customXml/itemProps2.xml><?xml version="1.0" encoding="utf-8"?>
<ds:datastoreItem xmlns:ds="http://schemas.openxmlformats.org/officeDocument/2006/customXml" ds:itemID="{3840101D-EBB6-4561-86D6-E40457401370}">
  <ds:schemaRefs>
    <ds:schemaRef ds:uri="http://schemas.microsoft.com/sharepoint/v3/contenttype/forms"/>
  </ds:schemaRefs>
</ds:datastoreItem>
</file>

<file path=customXml/itemProps3.xml><?xml version="1.0" encoding="utf-8"?>
<ds:datastoreItem xmlns:ds="http://schemas.openxmlformats.org/officeDocument/2006/customXml" ds:itemID="{990BEF91-B151-466E-894B-E3FC1ECF1D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8ac0a-e0af-4c11-bf0b-7ad476ea90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804B0B-70A0-46BF-A518-477483CD2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9</Pages>
  <Words>1688</Words>
  <Characters>9119</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Ayuka Henrique Da Silva</cp:lastModifiedBy>
  <cp:revision>2</cp:revision>
  <dcterms:created xsi:type="dcterms:W3CDTF">2013-12-23T23:15:00Z</dcterms:created>
  <dcterms:modified xsi:type="dcterms:W3CDTF">2026-08-20T23:22:00Z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0x010100318E8E91931D4B439CFDE502D88A6FFF</vt:lpwstr>
  </property>
</Properties>
</file>